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Guía documentada: Auto redeploy de VMs Kubernetes en Proxmox con systemd</w:t>
      </w:r>
    </w:p>
    <w:p>
      <w:pPr>
        <w:jc w:val="center"/>
      </w:pPr>
      <w:r>
        <w:rPr>
          <w:i/>
          <w:sz w:val="22"/>
        </w:rPr>
        <w:t>Script Bash + systemd service + systemd timer</w:t>
      </w:r>
    </w:p>
    <w:p/>
    <w:p>
      <w:pPr>
        <w:pStyle w:val="Heading1"/>
      </w:pPr>
      <w:r>
        <w:t>Objetivo</w:t>
      </w:r>
    </w:p>
    <w:p>
      <w:r>
        <w:t>El objetivo de esta guía es documentar el proceso para automatizar la comprobación, recreación y arranque de tres máquinas virtuales de Kubernetes en Proxmox VE. El mecanismo utiliza un script Bash que comprueba el estado de las VMs y un timer de systemd que ejecuta el script periódicamente.</w:t>
      </w:r>
    </w:p>
    <w:p>
      <w:r>
        <w:t>El flujo general es el siguiente:</w:t>
      </w:r>
    </w:p>
    <w:p>
      <w:pPr>
        <w:pStyle w:val="ListBullet"/>
      </w:pPr>
      <w:r>
        <w:t>Comprobar si existen las VMs esperadas mediante qm status.</w:t>
      </w:r>
    </w:p>
    <w:p>
      <w:pPr>
        <w:pStyle w:val="ListBullet"/>
      </w:pPr>
      <w:r>
        <w:t>Si una VM no existe, crear un full clone desde una plantilla concreta mediante qm clone.</w:t>
      </w:r>
    </w:p>
    <w:p>
      <w:pPr>
        <w:pStyle w:val="ListBullet"/>
      </w:pPr>
      <w:r>
        <w:t>Si una VM existe pero está parada, arrancarla mediante qm start.</w:t>
      </w:r>
    </w:p>
    <w:p>
      <w:pPr>
        <w:pStyle w:val="ListBullet"/>
      </w:pPr>
      <w:r>
        <w:t>Ejecutar la comprobación automáticamente cada 30 segundos con systemd timer.</w:t>
      </w:r>
    </w:p>
    <w:p>
      <w:pPr>
        <w:pStyle w:val="Heading1"/>
      </w:pPr>
      <w:r>
        <w:t>1. Creación del script</w:t>
      </w:r>
    </w:p>
    <w:p>
      <w:r>
        <w:t>El script será el encargado de realizar toda la lógica: comprobar estados, clonar máquinas si no existen, arrancarlas y registrar eventos en un fichero de log.</w:t>
      </w:r>
    </w:p>
    <w:p>
      <w:pPr>
        <w:pStyle w:val="Heading2"/>
      </w:pPr>
      <w:r>
        <w:t>1.1. Ruta recomendada</w:t>
      </w:r>
    </w:p>
    <w:p>
      <w:r>
        <w:t>Se recomienda guardar el script en una ruta de administración del sistema:</w:t>
      </w:r>
    </w:p>
    <w:p>
      <w:pPr>
        <w:pStyle w:val="CodeBlock"/>
        <w:spacing w:after="0"/>
        <w:ind w:left="216"/>
      </w:pPr>
      <w:r>
        <w:rPr>
          <w:rFonts w:ascii="Consolas" w:hAnsi="Consolas" w:eastAsia="Consolas"/>
        </w:rPr>
        <w:t>sudo nano /usr/local/sbin/vm-enslaver.sh</w:t>
      </w:r>
    </w:p>
    <w:p/>
    <w:p>
      <w:pPr>
        <w:pStyle w:val="Heading2"/>
      </w:pPr>
      <w:r>
        <w:t>1.2. Variables de entorno para plantillas</w:t>
      </w:r>
    </w:p>
    <w:p>
      <w:r>
        <w:t>Las plantillas desde las que se clonan las VMs se pueden definir en /etc/environment para que systemd las cargue mediante EnvironmentFile.</w:t>
      </w:r>
    </w:p>
    <w:p>
      <w:pPr>
        <w:pStyle w:val="CodeBlock"/>
        <w:spacing w:after="0"/>
        <w:ind w:left="216"/>
      </w:pPr>
      <w:r>
        <w:rPr>
          <w:rFonts w:ascii="Consolas" w:hAnsi="Consolas" w:eastAsia="Consolas"/>
        </w:rPr>
        <w:t>sudo nano /etc/environment</w:t>
      </w:r>
    </w:p>
    <w:p/>
    <w:p>
      <w:r>
        <w:t>Ejemplo de contenido:</w:t>
      </w:r>
    </w:p>
    <w:p>
      <w:pPr>
        <w:pStyle w:val="CodeBlock"/>
        <w:spacing w:after="0"/>
        <w:ind w:left="216"/>
      </w:pPr>
      <w:r>
        <w:rPr>
          <w:rFonts w:ascii="Consolas" w:hAnsi="Consolas" w:eastAsia="Consolas"/>
        </w:rPr>
        <w:t>BK_CONTROL1=9000</w:t>
      </w:r>
    </w:p>
    <w:p>
      <w:pPr>
        <w:pStyle w:val="CodeBlock"/>
        <w:spacing w:after="0"/>
        <w:ind w:left="216"/>
      </w:pPr>
      <w:r>
        <w:rPr>
          <w:rFonts w:ascii="Consolas" w:hAnsi="Consolas" w:eastAsia="Consolas"/>
        </w:rPr>
        <w:t>BK_WORKER1=9001</w:t>
      </w:r>
    </w:p>
    <w:p>
      <w:pPr>
        <w:pStyle w:val="CodeBlock"/>
        <w:spacing w:after="0"/>
        <w:ind w:left="216"/>
      </w:pPr>
      <w:r>
        <w:rPr>
          <w:rFonts w:ascii="Consolas" w:hAnsi="Consolas" w:eastAsia="Consolas"/>
        </w:rPr>
        <w:t>BK_WORKER2=9002</w:t>
      </w:r>
    </w:p>
    <w:p/>
    <w:p>
      <w:r>
        <w:t>Importante: en /etc/environment no es necesario usar export. El formato recomendado es VARIABLE=valor.</w:t>
      </w:r>
    </w:p>
    <w:p>
      <w:pPr>
        <w:pStyle w:val="Heading2"/>
      </w:pPr>
      <w:r>
        <w:t>1.3. Script completo recomendado</w:t>
      </w:r>
    </w:p>
    <w:p>
      <w:r>
        <w:t>Contenido recomendado para /usr/local/sbin/vm-enslaver.sh:</w:t>
      </w:r>
    </w:p>
    <w:p>
      <w:pPr>
        <w:pStyle w:val="CodeBlock"/>
        <w:spacing w:after="0"/>
        <w:ind w:left="216"/>
      </w:pPr>
      <w:r>
        <w:rPr>
          <w:rFonts w:ascii="Consolas" w:hAnsi="Consolas" w:eastAsia="Consolas"/>
        </w:rPr>
        <w:t>#!/bin/bash</w:t>
      </w:r>
    </w:p>
    <w:p>
      <w:pPr>
        <w:pStyle w:val="CodeBlock"/>
        <w:spacing w:after="0"/>
        <w:ind w:left="216"/>
      </w:pPr>
      <w:r>
        <w:rPr>
          <w:rFonts w:ascii="Consolas" w:hAnsi="Consolas" w:eastAsia="Consolas"/>
        </w:rPr>
      </w:r>
    </w:p>
    <w:p>
      <w:pPr>
        <w:pStyle w:val="CodeBlock"/>
        <w:spacing w:after="0"/>
        <w:ind w:left="216"/>
      </w:pPr>
      <w:r>
        <w:rPr>
          <w:rFonts w:ascii="Consolas" w:hAnsi="Consolas" w:eastAsia="Consolas"/>
        </w:rPr>
        <w:t># Script de auto redeploy de nodos k8s | by mosto</w:t>
      </w:r>
    </w:p>
    <w:p>
      <w:pPr>
        <w:pStyle w:val="CodeBlock"/>
        <w:spacing w:after="0"/>
        <w:ind w:left="216"/>
      </w:pPr>
      <w:r>
        <w:rPr>
          <w:rFonts w:ascii="Consolas" w:hAnsi="Consolas" w:eastAsia="Consolas"/>
        </w:rPr>
      </w:r>
    </w:p>
    <w:p>
      <w:pPr>
        <w:pStyle w:val="CodeBlock"/>
        <w:spacing w:after="0"/>
        <w:ind w:left="216"/>
      </w:pPr>
      <w:r>
        <w:rPr>
          <w:rFonts w:ascii="Consolas" w:hAnsi="Consolas" w:eastAsia="Consolas"/>
        </w:rPr>
        <w:t># --- Variables principales ---</w:t>
      </w:r>
    </w:p>
    <w:p>
      <w:pPr>
        <w:pStyle w:val="CodeBlock"/>
        <w:spacing w:after="0"/>
        <w:ind w:left="216"/>
      </w:pPr>
      <w:r>
        <w:rPr>
          <w:rFonts w:ascii="Consolas" w:hAnsi="Consolas" w:eastAsia="Consolas"/>
        </w:rPr>
        <w:t>k8s_pool="kubernetes_pool"</w:t>
      </w:r>
    </w:p>
    <w:p>
      <w:pPr>
        <w:pStyle w:val="CodeBlock"/>
        <w:spacing w:after="0"/>
        <w:ind w:left="216"/>
      </w:pPr>
      <w:r>
        <w:rPr>
          <w:rFonts w:ascii="Consolas" w:hAnsi="Consolas" w:eastAsia="Consolas"/>
        </w:rPr>
      </w:r>
    </w:p>
    <w:p>
      <w:pPr>
        <w:pStyle w:val="CodeBlock"/>
        <w:spacing w:after="0"/>
        <w:ind w:left="216"/>
      </w:pPr>
      <w:r>
        <w:rPr>
          <w:rFonts w:ascii="Consolas" w:hAnsi="Consolas" w:eastAsia="Consolas"/>
        </w:rPr>
        <w:t>control1="k8s-control-01"</w:t>
      </w:r>
    </w:p>
    <w:p>
      <w:pPr>
        <w:pStyle w:val="CodeBlock"/>
        <w:spacing w:after="0"/>
        <w:ind w:left="216"/>
      </w:pPr>
      <w:r>
        <w:rPr>
          <w:rFonts w:ascii="Consolas" w:hAnsi="Consolas" w:eastAsia="Consolas"/>
        </w:rPr>
        <w:t>worker1="k8s-worker-01"</w:t>
      </w:r>
    </w:p>
    <w:p>
      <w:pPr>
        <w:pStyle w:val="CodeBlock"/>
        <w:spacing w:after="0"/>
        <w:ind w:left="216"/>
      </w:pPr>
      <w:r>
        <w:rPr>
          <w:rFonts w:ascii="Consolas" w:hAnsi="Consolas" w:eastAsia="Consolas"/>
        </w:rPr>
        <w:t>worker2="k8s-worker-02"</w:t>
      </w:r>
    </w:p>
    <w:p>
      <w:pPr>
        <w:pStyle w:val="CodeBlock"/>
        <w:spacing w:after="0"/>
        <w:ind w:left="216"/>
      </w:pPr>
      <w:r>
        <w:rPr>
          <w:rFonts w:ascii="Consolas" w:hAnsi="Consolas" w:eastAsia="Consolas"/>
        </w:rPr>
      </w:r>
    </w:p>
    <w:p>
      <w:pPr>
        <w:pStyle w:val="CodeBlock"/>
        <w:spacing w:after="0"/>
        <w:ind w:left="216"/>
      </w:pPr>
      <w:r>
        <w:rPr>
          <w:rFonts w:ascii="Consolas" w:hAnsi="Consolas" w:eastAsia="Consolas"/>
        </w:rPr>
        <w:t>log_dir="/var/log/k8s/vm-enslaver"</w:t>
      </w:r>
    </w:p>
    <w:p>
      <w:pPr>
        <w:pStyle w:val="CodeBlock"/>
        <w:spacing w:after="0"/>
        <w:ind w:left="216"/>
      </w:pPr>
      <w:r>
        <w:rPr>
          <w:rFonts w:ascii="Consolas" w:hAnsi="Consolas" w:eastAsia="Consolas"/>
        </w:rPr>
        <w:t>log="$log_dir/$(date +%Y-%m-%d).log"</w:t>
      </w:r>
    </w:p>
    <w:p>
      <w:pPr>
        <w:pStyle w:val="CodeBlock"/>
        <w:spacing w:after="0"/>
        <w:ind w:left="216"/>
      </w:pPr>
      <w:r>
        <w:rPr>
          <w:rFonts w:ascii="Consolas" w:hAnsi="Consolas" w:eastAsia="Consolas"/>
        </w:rPr>
        <w:t>lock_file="/run/vm-enslaver.lock"</w:t>
      </w:r>
    </w:p>
    <w:p>
      <w:pPr>
        <w:pStyle w:val="CodeBlock"/>
        <w:spacing w:after="0"/>
        <w:ind w:left="216"/>
      </w:pPr>
      <w:r>
        <w:rPr>
          <w:rFonts w:ascii="Consolas" w:hAnsi="Consolas" w:eastAsia="Consolas"/>
        </w:rPr>
      </w:r>
    </w:p>
    <w:p>
      <w:pPr>
        <w:pStyle w:val="CodeBlock"/>
        <w:spacing w:after="0"/>
        <w:ind w:left="216"/>
      </w:pPr>
      <w:r>
        <w:rPr>
          <w:rFonts w:ascii="Consolas" w:hAnsi="Consolas" w:eastAsia="Consolas"/>
        </w:rPr>
        <w:t># --- Preparación ---</w:t>
      </w:r>
    </w:p>
    <w:p>
      <w:pPr>
        <w:pStyle w:val="CodeBlock"/>
        <w:spacing w:after="0"/>
        <w:ind w:left="216"/>
      </w:pPr>
      <w:r>
        <w:rPr>
          <w:rFonts w:ascii="Consolas" w:hAnsi="Consolas" w:eastAsia="Consolas"/>
        </w:rPr>
        <w:t>mkdir -p "$log_dir"</w:t>
      </w:r>
    </w:p>
    <w:p>
      <w:pPr>
        <w:pStyle w:val="CodeBlock"/>
        <w:spacing w:after="0"/>
        <w:ind w:left="216"/>
      </w:pPr>
      <w:r>
        <w:rPr>
          <w:rFonts w:ascii="Consolas" w:hAnsi="Consolas" w:eastAsia="Consolas"/>
        </w:rPr>
      </w:r>
    </w:p>
    <w:p>
      <w:pPr>
        <w:pStyle w:val="CodeBlock"/>
        <w:spacing w:after="0"/>
        <w:ind w:left="216"/>
      </w:pPr>
      <w:r>
        <w:rPr>
          <w:rFonts w:ascii="Consolas" w:hAnsi="Consolas" w:eastAsia="Consolas"/>
        </w:rPr>
        <w:t># Evita ejecuciones solapadas si el timer se lanza mientras aún hay un clone en curso.</w:t>
      </w:r>
    </w:p>
    <w:p>
      <w:pPr>
        <w:pStyle w:val="CodeBlock"/>
        <w:spacing w:after="0"/>
        <w:ind w:left="216"/>
      </w:pPr>
      <w:r>
        <w:rPr>
          <w:rFonts w:ascii="Consolas" w:hAnsi="Consolas" w:eastAsia="Consolas"/>
        </w:rPr>
        <w:t>exec 200&gt;"$lock_file"</w:t>
      </w:r>
    </w:p>
    <w:p>
      <w:pPr>
        <w:pStyle w:val="CodeBlock"/>
        <w:spacing w:after="0"/>
        <w:ind w:left="216"/>
      </w:pPr>
      <w:r>
        <w:rPr>
          <w:rFonts w:ascii="Consolas" w:hAnsi="Consolas" w:eastAsia="Consolas"/>
        </w:rPr>
        <w:t>flock -n 200 || exit 0</w:t>
      </w:r>
    </w:p>
    <w:p>
      <w:pPr>
        <w:pStyle w:val="CodeBlock"/>
        <w:spacing w:after="0"/>
        <w:ind w:left="216"/>
      </w:pPr>
      <w:r>
        <w:rPr>
          <w:rFonts w:ascii="Consolas" w:hAnsi="Consolas" w:eastAsia="Consolas"/>
        </w:rPr>
      </w:r>
    </w:p>
    <w:p>
      <w:pPr>
        <w:pStyle w:val="CodeBlock"/>
        <w:spacing w:after="0"/>
        <w:ind w:left="216"/>
      </w:pPr>
      <w:r>
        <w:rPr>
          <w:rFonts w:ascii="Consolas" w:hAnsi="Consolas" w:eastAsia="Consolas"/>
        </w:rPr>
        <w:t>log_msg() {</w:t>
      </w:r>
    </w:p>
    <w:p>
      <w:pPr>
        <w:pStyle w:val="CodeBlock"/>
        <w:spacing w:after="0"/>
        <w:ind w:left="216"/>
      </w:pPr>
      <w:r>
        <w:rPr>
          <w:rFonts w:ascii="Consolas" w:hAnsi="Consolas" w:eastAsia="Consolas"/>
        </w:rPr>
        <w:t xml:space="preserve">    echo "------" &gt;&gt; "$log"</w:t>
      </w:r>
    </w:p>
    <w:p>
      <w:pPr>
        <w:pStyle w:val="CodeBlock"/>
        <w:spacing w:after="0"/>
        <w:ind w:left="216"/>
      </w:pPr>
      <w:r>
        <w:rPr>
          <w:rFonts w:ascii="Consolas" w:hAnsi="Consolas" w:eastAsia="Consolas"/>
        </w:rPr>
        <w:t xml:space="preserve">    echo "-($(date +"%H:%M:%S")): $1" &gt;&gt; "$log"</w:t>
      </w:r>
    </w:p>
    <w:p>
      <w:pPr>
        <w:pStyle w:val="CodeBlock"/>
        <w:spacing w:after="0"/>
        <w:ind w:left="216"/>
      </w:pPr>
      <w:r>
        <w:rPr>
          <w:rFonts w:ascii="Consolas" w:hAnsi="Consolas" w:eastAsia="Consolas"/>
        </w:rPr>
        <w:t>}</w:t>
      </w:r>
    </w:p>
    <w:p>
      <w:pPr>
        <w:pStyle w:val="CodeBlock"/>
        <w:spacing w:after="0"/>
        <w:ind w:left="216"/>
      </w:pPr>
      <w:r>
        <w:rPr>
          <w:rFonts w:ascii="Consolas" w:hAnsi="Consolas" w:eastAsia="Consolas"/>
        </w:rPr>
      </w:r>
    </w:p>
    <w:p>
      <w:pPr>
        <w:pStyle w:val="CodeBlock"/>
        <w:spacing w:after="0"/>
        <w:ind w:left="216"/>
      </w:pPr>
      <w:r>
        <w:rPr>
          <w:rFonts w:ascii="Consolas" w:hAnsi="Consolas" w:eastAsia="Consolas"/>
        </w:rPr>
        <w:t># Validación de variables cargadas desde systemd EnvironmentFile=/etc/environment</w:t>
      </w:r>
    </w:p>
    <w:p>
      <w:pPr>
        <w:pStyle w:val="CodeBlock"/>
        <w:spacing w:after="0"/>
        <w:ind w:left="216"/>
      </w:pPr>
      <w:r>
        <w:rPr>
          <w:rFonts w:ascii="Consolas" w:hAnsi="Consolas" w:eastAsia="Consolas"/>
        </w:rPr>
        <w:t>if [ -z "${BK_CONTROL1:-}" ] || [ -z "${BK_WORKER1:-}" ] || [ -z "${BK_WORKER2:-}" ]; then</w:t>
      </w:r>
    </w:p>
    <w:p>
      <w:pPr>
        <w:pStyle w:val="CodeBlock"/>
        <w:spacing w:after="0"/>
        <w:ind w:left="216"/>
      </w:pPr>
      <w:r>
        <w:rPr>
          <w:rFonts w:ascii="Consolas" w:hAnsi="Consolas" w:eastAsia="Consolas"/>
        </w:rPr>
        <w:t xml:space="preserve">    log_msg "ERROR: Variables de plantilla vacías. BK_CONTROL1='${BK_CONTROL1:-}', BK_WORKER1='${BK_WORKER1:-}', BK_WORKER2='${BK_WORKER2:-}'"</w:t>
      </w:r>
    </w:p>
    <w:p>
      <w:pPr>
        <w:pStyle w:val="CodeBlock"/>
        <w:spacing w:after="0"/>
        <w:ind w:left="216"/>
      </w:pPr>
      <w:r>
        <w:rPr>
          <w:rFonts w:ascii="Consolas" w:hAnsi="Consolas" w:eastAsia="Consolas"/>
        </w:rPr>
        <w:t xml:space="preserve">    exit 1</w:t>
      </w:r>
    </w:p>
    <w:p>
      <w:pPr>
        <w:pStyle w:val="CodeBlock"/>
        <w:spacing w:after="0"/>
        <w:ind w:left="216"/>
      </w:pPr>
      <w:r>
        <w:rPr>
          <w:rFonts w:ascii="Consolas" w:hAnsi="Consolas" w:eastAsia="Consolas"/>
        </w:rPr>
        <w:t>fi</w:t>
      </w:r>
    </w:p>
    <w:p>
      <w:pPr>
        <w:pStyle w:val="CodeBlock"/>
        <w:spacing w:after="0"/>
        <w:ind w:left="216"/>
      </w:pPr>
      <w:r>
        <w:rPr>
          <w:rFonts w:ascii="Consolas" w:hAnsi="Consolas" w:eastAsia="Consolas"/>
        </w:rPr>
      </w:r>
    </w:p>
    <w:p>
      <w:pPr>
        <w:pStyle w:val="CodeBlock"/>
        <w:spacing w:after="0"/>
        <w:ind w:left="216"/>
      </w:pPr>
      <w:r>
        <w:rPr>
          <w:rFonts w:ascii="Consolas" w:hAnsi="Consolas" w:eastAsia="Consolas"/>
        </w:rPr>
        <w:t># --- Comprobación de estados ---</w:t>
      </w:r>
    </w:p>
    <w:p>
      <w:pPr>
        <w:pStyle w:val="CodeBlock"/>
        <w:spacing w:after="0"/>
        <w:ind w:left="216"/>
      </w:pPr>
      <w:r>
        <w:rPr>
          <w:rFonts w:ascii="Consolas" w:hAnsi="Consolas" w:eastAsia="Consolas"/>
        </w:rPr>
        <w:t>ct1_status=$(qm status 101 2&gt;/dev/null | awk '{print $2}')</w:t>
      </w:r>
    </w:p>
    <w:p>
      <w:pPr>
        <w:pStyle w:val="CodeBlock"/>
        <w:spacing w:after="0"/>
        <w:ind w:left="216"/>
      </w:pPr>
      <w:r>
        <w:rPr>
          <w:rFonts w:ascii="Consolas" w:hAnsi="Consolas" w:eastAsia="Consolas"/>
        </w:rPr>
        <w:t>w1_status=$(qm status 102 2&gt;/dev/null | awk '{print $2}')</w:t>
      </w:r>
    </w:p>
    <w:p>
      <w:pPr>
        <w:pStyle w:val="CodeBlock"/>
        <w:spacing w:after="0"/>
        <w:ind w:left="216"/>
      </w:pPr>
      <w:r>
        <w:rPr>
          <w:rFonts w:ascii="Consolas" w:hAnsi="Consolas" w:eastAsia="Consolas"/>
        </w:rPr>
        <w:t>w2_status=$(qm status 103 2&gt;/dev/null | awk '{print $2}')</w:t>
      </w:r>
    </w:p>
    <w:p>
      <w:pPr>
        <w:pStyle w:val="CodeBlock"/>
        <w:spacing w:after="0"/>
        <w:ind w:left="216"/>
      </w:pPr>
      <w:r>
        <w:rPr>
          <w:rFonts w:ascii="Consolas" w:hAnsi="Consolas" w:eastAsia="Consolas"/>
        </w:rPr>
      </w:r>
    </w:p>
    <w:p>
      <w:pPr>
        <w:pStyle w:val="CodeBlock"/>
        <w:spacing w:after="0"/>
        <w:ind w:left="216"/>
      </w:pPr>
      <w:r>
        <w:rPr>
          <w:rFonts w:ascii="Consolas" w:hAnsi="Consolas" w:eastAsia="Consolas"/>
        </w:rPr>
        <w:t># Si todas están encendidas, no hace nada.</w:t>
      </w:r>
    </w:p>
    <w:p>
      <w:pPr>
        <w:pStyle w:val="CodeBlock"/>
        <w:spacing w:after="0"/>
        <w:ind w:left="216"/>
      </w:pPr>
      <w:r>
        <w:rPr>
          <w:rFonts w:ascii="Consolas" w:hAnsi="Consolas" w:eastAsia="Consolas"/>
        </w:rPr>
        <w:t>if [ "$ct1_status" = "running" ] &amp;&amp; [ "$w1_status" = "running" ] &amp;&amp; [ "$w2_status" = "running" ]; then</w:t>
      </w:r>
    </w:p>
    <w:p>
      <w:pPr>
        <w:pStyle w:val="CodeBlock"/>
        <w:spacing w:after="0"/>
        <w:ind w:left="216"/>
      </w:pPr>
      <w:r>
        <w:rPr>
          <w:rFonts w:ascii="Consolas" w:hAnsi="Consolas" w:eastAsia="Consolas"/>
        </w:rPr>
        <w:t xml:space="preserve">    exit 0</w:t>
      </w:r>
    </w:p>
    <w:p>
      <w:pPr>
        <w:pStyle w:val="CodeBlock"/>
        <w:spacing w:after="0"/>
        <w:ind w:left="216"/>
      </w:pPr>
      <w:r>
        <w:rPr>
          <w:rFonts w:ascii="Consolas" w:hAnsi="Consolas" w:eastAsia="Consolas"/>
        </w:rPr>
        <w:t>fi</w:t>
      </w:r>
    </w:p>
    <w:p>
      <w:pPr>
        <w:pStyle w:val="CodeBlock"/>
        <w:spacing w:after="0"/>
        <w:ind w:left="216"/>
      </w:pPr>
      <w:r>
        <w:rPr>
          <w:rFonts w:ascii="Consolas" w:hAnsi="Consolas" w:eastAsia="Consolas"/>
        </w:rPr>
      </w:r>
    </w:p>
    <w:p>
      <w:pPr>
        <w:pStyle w:val="CodeBlock"/>
        <w:spacing w:after="0"/>
        <w:ind w:left="216"/>
      </w:pPr>
      <w:r>
        <w:rPr>
          <w:rFonts w:ascii="Consolas" w:hAnsi="Consolas" w:eastAsia="Consolas"/>
        </w:rPr>
        <w:t># --- Control plane ---</w:t>
      </w:r>
    </w:p>
    <w:p>
      <w:pPr>
        <w:pStyle w:val="CodeBlock"/>
        <w:spacing w:after="0"/>
        <w:ind w:left="216"/>
      </w:pPr>
      <w:r>
        <w:rPr>
          <w:rFonts w:ascii="Consolas" w:hAnsi="Consolas" w:eastAsia="Consolas"/>
        </w:rPr>
        <w:t>if [ -z "$ct1_status" ]; then</w:t>
      </w:r>
    </w:p>
    <w:p>
      <w:pPr>
        <w:pStyle w:val="CodeBlock"/>
        <w:spacing w:after="0"/>
        <w:ind w:left="216"/>
      </w:pPr>
      <w:r>
        <w:rPr>
          <w:rFonts w:ascii="Consolas" w:hAnsi="Consolas" w:eastAsia="Consolas"/>
        </w:rPr>
        <w:t xml:space="preserve">    if qm clone "$BK_CONTROL1" 101 --name "$control1" --full 1 --pool "$k8s_pool"; then</w:t>
      </w:r>
    </w:p>
    <w:p>
      <w:pPr>
        <w:pStyle w:val="CodeBlock"/>
        <w:spacing w:after="0"/>
        <w:ind w:left="216"/>
      </w:pPr>
      <w:r>
        <w:rPr>
          <w:rFonts w:ascii="Consolas" w:hAnsi="Consolas" w:eastAsia="Consolas"/>
        </w:rPr>
        <w:t xml:space="preserve">        qm start 101</w:t>
      </w:r>
    </w:p>
    <w:p>
      <w:pPr>
        <w:pStyle w:val="CodeBlock"/>
        <w:spacing w:after="0"/>
        <w:ind w:left="216"/>
      </w:pPr>
      <w:r>
        <w:rPr>
          <w:rFonts w:ascii="Consolas" w:hAnsi="Consolas" w:eastAsia="Consolas"/>
        </w:rPr>
        <w:t xml:space="preserve">        log_msg "Se ha recreado la máquina $control1"</w:t>
      </w:r>
    </w:p>
    <w:p>
      <w:pPr>
        <w:pStyle w:val="CodeBlock"/>
        <w:spacing w:after="0"/>
        <w:ind w:left="216"/>
      </w:pPr>
      <w:r>
        <w:rPr>
          <w:rFonts w:ascii="Consolas" w:hAnsi="Consolas" w:eastAsia="Consolas"/>
        </w:rPr>
        <w:t xml:space="preserve">    else</w:t>
      </w:r>
    </w:p>
    <w:p>
      <w:pPr>
        <w:pStyle w:val="CodeBlock"/>
        <w:spacing w:after="0"/>
        <w:ind w:left="216"/>
      </w:pPr>
      <w:r>
        <w:rPr>
          <w:rFonts w:ascii="Consolas" w:hAnsi="Consolas" w:eastAsia="Consolas"/>
        </w:rPr>
        <w:t xml:space="preserve">        log_msg "ERROR: No se ha podido recrear la máquina $control1 desde template $BK_CONTROL1"</w:t>
      </w:r>
    </w:p>
    <w:p>
      <w:pPr>
        <w:pStyle w:val="CodeBlock"/>
        <w:spacing w:after="0"/>
        <w:ind w:left="216"/>
      </w:pPr>
      <w:r>
        <w:rPr>
          <w:rFonts w:ascii="Consolas" w:hAnsi="Consolas" w:eastAsia="Consolas"/>
        </w:rPr>
        <w:t xml:space="preserve">    fi</w:t>
      </w:r>
    </w:p>
    <w:p>
      <w:pPr>
        <w:pStyle w:val="CodeBlock"/>
        <w:spacing w:after="0"/>
        <w:ind w:left="216"/>
      </w:pPr>
      <w:r>
        <w:rPr>
          <w:rFonts w:ascii="Consolas" w:hAnsi="Consolas" w:eastAsia="Consolas"/>
        </w:rPr>
        <w:t>elif [ "$ct1_status" = "stopped" ]; then</w:t>
      </w:r>
    </w:p>
    <w:p>
      <w:pPr>
        <w:pStyle w:val="CodeBlock"/>
        <w:spacing w:after="0"/>
        <w:ind w:left="216"/>
      </w:pPr>
      <w:r>
        <w:rPr>
          <w:rFonts w:ascii="Consolas" w:hAnsi="Consolas" w:eastAsia="Consolas"/>
        </w:rPr>
        <w:t xml:space="preserve">    qm start 101</w:t>
      </w:r>
    </w:p>
    <w:p>
      <w:pPr>
        <w:pStyle w:val="CodeBlock"/>
        <w:spacing w:after="0"/>
        <w:ind w:left="216"/>
      </w:pPr>
      <w:r>
        <w:rPr>
          <w:rFonts w:ascii="Consolas" w:hAnsi="Consolas" w:eastAsia="Consolas"/>
        </w:rPr>
        <w:t xml:space="preserve">    log_msg "Se ha reiniciado la máquina $control1"</w:t>
      </w:r>
    </w:p>
    <w:p>
      <w:pPr>
        <w:pStyle w:val="CodeBlock"/>
        <w:spacing w:after="0"/>
        <w:ind w:left="216"/>
      </w:pPr>
      <w:r>
        <w:rPr>
          <w:rFonts w:ascii="Consolas" w:hAnsi="Consolas" w:eastAsia="Consolas"/>
        </w:rPr>
        <w:t>fi</w:t>
      </w:r>
    </w:p>
    <w:p>
      <w:pPr>
        <w:pStyle w:val="CodeBlock"/>
        <w:spacing w:after="0"/>
        <w:ind w:left="216"/>
      </w:pPr>
      <w:r>
        <w:rPr>
          <w:rFonts w:ascii="Consolas" w:hAnsi="Consolas" w:eastAsia="Consolas"/>
        </w:rPr>
      </w:r>
    </w:p>
    <w:p>
      <w:pPr>
        <w:pStyle w:val="CodeBlock"/>
        <w:spacing w:after="0"/>
        <w:ind w:left="216"/>
      </w:pPr>
      <w:r>
        <w:rPr>
          <w:rFonts w:ascii="Consolas" w:hAnsi="Consolas" w:eastAsia="Consolas"/>
        </w:rPr>
        <w:t># --- Worker 1 ---</w:t>
      </w:r>
    </w:p>
    <w:p>
      <w:pPr>
        <w:pStyle w:val="CodeBlock"/>
        <w:spacing w:after="0"/>
        <w:ind w:left="216"/>
      </w:pPr>
      <w:r>
        <w:rPr>
          <w:rFonts w:ascii="Consolas" w:hAnsi="Consolas" w:eastAsia="Consolas"/>
        </w:rPr>
        <w:t>if [ -z "$w1_status" ]; then</w:t>
      </w:r>
    </w:p>
    <w:p>
      <w:pPr>
        <w:pStyle w:val="CodeBlock"/>
        <w:spacing w:after="0"/>
        <w:ind w:left="216"/>
      </w:pPr>
      <w:r>
        <w:rPr>
          <w:rFonts w:ascii="Consolas" w:hAnsi="Consolas" w:eastAsia="Consolas"/>
        </w:rPr>
        <w:t xml:space="preserve">    if qm clone "$BK_WORKER1" 102 --name "$worker1" --full 1 --pool "$k8s_pool"; then</w:t>
      </w:r>
    </w:p>
    <w:p>
      <w:pPr>
        <w:pStyle w:val="CodeBlock"/>
        <w:spacing w:after="0"/>
        <w:ind w:left="216"/>
      </w:pPr>
      <w:r>
        <w:rPr>
          <w:rFonts w:ascii="Consolas" w:hAnsi="Consolas" w:eastAsia="Consolas"/>
        </w:rPr>
        <w:t xml:space="preserve">        qm start 102</w:t>
      </w:r>
    </w:p>
    <w:p>
      <w:pPr>
        <w:pStyle w:val="CodeBlock"/>
        <w:spacing w:after="0"/>
        <w:ind w:left="216"/>
      </w:pPr>
      <w:r>
        <w:rPr>
          <w:rFonts w:ascii="Consolas" w:hAnsi="Consolas" w:eastAsia="Consolas"/>
        </w:rPr>
        <w:t xml:space="preserve">        log_msg "Se ha recreado la máquina $worker1"</w:t>
      </w:r>
    </w:p>
    <w:p>
      <w:pPr>
        <w:pStyle w:val="CodeBlock"/>
        <w:spacing w:after="0"/>
        <w:ind w:left="216"/>
      </w:pPr>
      <w:r>
        <w:rPr>
          <w:rFonts w:ascii="Consolas" w:hAnsi="Consolas" w:eastAsia="Consolas"/>
        </w:rPr>
        <w:t xml:space="preserve">    else</w:t>
      </w:r>
    </w:p>
    <w:p>
      <w:pPr>
        <w:pStyle w:val="CodeBlock"/>
        <w:spacing w:after="0"/>
        <w:ind w:left="216"/>
      </w:pPr>
      <w:r>
        <w:rPr>
          <w:rFonts w:ascii="Consolas" w:hAnsi="Consolas" w:eastAsia="Consolas"/>
        </w:rPr>
        <w:t xml:space="preserve">        log_msg "ERROR: No se ha podido recrear la máquina $worker1 desde template $BK_WORKER1"</w:t>
      </w:r>
    </w:p>
    <w:p>
      <w:pPr>
        <w:pStyle w:val="CodeBlock"/>
        <w:spacing w:after="0"/>
        <w:ind w:left="216"/>
      </w:pPr>
      <w:r>
        <w:rPr>
          <w:rFonts w:ascii="Consolas" w:hAnsi="Consolas" w:eastAsia="Consolas"/>
        </w:rPr>
        <w:t xml:space="preserve">    fi</w:t>
      </w:r>
    </w:p>
    <w:p>
      <w:pPr>
        <w:pStyle w:val="CodeBlock"/>
        <w:spacing w:after="0"/>
        <w:ind w:left="216"/>
      </w:pPr>
      <w:r>
        <w:rPr>
          <w:rFonts w:ascii="Consolas" w:hAnsi="Consolas" w:eastAsia="Consolas"/>
        </w:rPr>
        <w:t>elif [ "$w1_status" = "stopped" ]; then</w:t>
      </w:r>
    </w:p>
    <w:p>
      <w:pPr>
        <w:pStyle w:val="CodeBlock"/>
        <w:spacing w:after="0"/>
        <w:ind w:left="216"/>
      </w:pPr>
      <w:r>
        <w:rPr>
          <w:rFonts w:ascii="Consolas" w:hAnsi="Consolas" w:eastAsia="Consolas"/>
        </w:rPr>
        <w:t xml:space="preserve">    qm start 102</w:t>
      </w:r>
    </w:p>
    <w:p>
      <w:pPr>
        <w:pStyle w:val="CodeBlock"/>
        <w:spacing w:after="0"/>
        <w:ind w:left="216"/>
      </w:pPr>
      <w:r>
        <w:rPr>
          <w:rFonts w:ascii="Consolas" w:hAnsi="Consolas" w:eastAsia="Consolas"/>
        </w:rPr>
        <w:t xml:space="preserve">    log_msg "Se ha reiniciado la máquina $worker1"</w:t>
      </w:r>
    </w:p>
    <w:p>
      <w:pPr>
        <w:pStyle w:val="CodeBlock"/>
        <w:spacing w:after="0"/>
        <w:ind w:left="216"/>
      </w:pPr>
      <w:r>
        <w:rPr>
          <w:rFonts w:ascii="Consolas" w:hAnsi="Consolas" w:eastAsia="Consolas"/>
        </w:rPr>
        <w:t>fi</w:t>
      </w:r>
    </w:p>
    <w:p>
      <w:pPr>
        <w:pStyle w:val="CodeBlock"/>
        <w:spacing w:after="0"/>
        <w:ind w:left="216"/>
      </w:pPr>
      <w:r>
        <w:rPr>
          <w:rFonts w:ascii="Consolas" w:hAnsi="Consolas" w:eastAsia="Consolas"/>
        </w:rPr>
      </w:r>
    </w:p>
    <w:p>
      <w:pPr>
        <w:pStyle w:val="CodeBlock"/>
        <w:spacing w:after="0"/>
        <w:ind w:left="216"/>
      </w:pPr>
      <w:r>
        <w:rPr>
          <w:rFonts w:ascii="Consolas" w:hAnsi="Consolas" w:eastAsia="Consolas"/>
        </w:rPr>
        <w:t># --- Worker 2 ---</w:t>
      </w:r>
    </w:p>
    <w:p>
      <w:pPr>
        <w:pStyle w:val="CodeBlock"/>
        <w:spacing w:after="0"/>
        <w:ind w:left="216"/>
      </w:pPr>
      <w:r>
        <w:rPr>
          <w:rFonts w:ascii="Consolas" w:hAnsi="Consolas" w:eastAsia="Consolas"/>
        </w:rPr>
        <w:t>if [ -z "$w2_status" ]; then</w:t>
      </w:r>
    </w:p>
    <w:p>
      <w:pPr>
        <w:pStyle w:val="CodeBlock"/>
        <w:spacing w:after="0"/>
        <w:ind w:left="216"/>
      </w:pPr>
      <w:r>
        <w:rPr>
          <w:rFonts w:ascii="Consolas" w:hAnsi="Consolas" w:eastAsia="Consolas"/>
        </w:rPr>
        <w:t xml:space="preserve">    if qm clone "$BK_WORKER2" 103 --name "$worker2" --full 1 --pool "$k8s_pool"; then</w:t>
      </w:r>
    </w:p>
    <w:p>
      <w:pPr>
        <w:pStyle w:val="CodeBlock"/>
        <w:spacing w:after="0"/>
        <w:ind w:left="216"/>
      </w:pPr>
      <w:r>
        <w:rPr>
          <w:rFonts w:ascii="Consolas" w:hAnsi="Consolas" w:eastAsia="Consolas"/>
        </w:rPr>
        <w:t xml:space="preserve">        qm start 103</w:t>
      </w:r>
    </w:p>
    <w:p>
      <w:pPr>
        <w:pStyle w:val="CodeBlock"/>
        <w:spacing w:after="0"/>
        <w:ind w:left="216"/>
      </w:pPr>
      <w:r>
        <w:rPr>
          <w:rFonts w:ascii="Consolas" w:hAnsi="Consolas" w:eastAsia="Consolas"/>
        </w:rPr>
        <w:t xml:space="preserve">        log_msg "Se ha recreado la máquina $worker2"</w:t>
      </w:r>
    </w:p>
    <w:p>
      <w:pPr>
        <w:pStyle w:val="CodeBlock"/>
        <w:spacing w:after="0"/>
        <w:ind w:left="216"/>
      </w:pPr>
      <w:r>
        <w:rPr>
          <w:rFonts w:ascii="Consolas" w:hAnsi="Consolas" w:eastAsia="Consolas"/>
        </w:rPr>
        <w:t xml:space="preserve">    else</w:t>
      </w:r>
    </w:p>
    <w:p>
      <w:pPr>
        <w:pStyle w:val="CodeBlock"/>
        <w:spacing w:after="0"/>
        <w:ind w:left="216"/>
      </w:pPr>
      <w:r>
        <w:rPr>
          <w:rFonts w:ascii="Consolas" w:hAnsi="Consolas" w:eastAsia="Consolas"/>
        </w:rPr>
        <w:t xml:space="preserve">        log_msg "ERROR: No se ha podido recrear la máquina $worker2 desde template $BK_WORKER2"</w:t>
      </w:r>
    </w:p>
    <w:p>
      <w:pPr>
        <w:pStyle w:val="CodeBlock"/>
        <w:spacing w:after="0"/>
        <w:ind w:left="216"/>
      </w:pPr>
      <w:r>
        <w:rPr>
          <w:rFonts w:ascii="Consolas" w:hAnsi="Consolas" w:eastAsia="Consolas"/>
        </w:rPr>
        <w:t xml:space="preserve">    fi</w:t>
      </w:r>
    </w:p>
    <w:p>
      <w:pPr>
        <w:pStyle w:val="CodeBlock"/>
        <w:spacing w:after="0"/>
        <w:ind w:left="216"/>
      </w:pPr>
      <w:r>
        <w:rPr>
          <w:rFonts w:ascii="Consolas" w:hAnsi="Consolas" w:eastAsia="Consolas"/>
        </w:rPr>
        <w:t>elif [ "$w2_status" = "stopped" ]; then</w:t>
      </w:r>
    </w:p>
    <w:p>
      <w:pPr>
        <w:pStyle w:val="CodeBlock"/>
        <w:spacing w:after="0"/>
        <w:ind w:left="216"/>
      </w:pPr>
      <w:r>
        <w:rPr>
          <w:rFonts w:ascii="Consolas" w:hAnsi="Consolas" w:eastAsia="Consolas"/>
        </w:rPr>
        <w:t xml:space="preserve">    qm start 103</w:t>
      </w:r>
    </w:p>
    <w:p>
      <w:pPr>
        <w:pStyle w:val="CodeBlock"/>
        <w:spacing w:after="0"/>
        <w:ind w:left="216"/>
      </w:pPr>
      <w:r>
        <w:rPr>
          <w:rFonts w:ascii="Consolas" w:hAnsi="Consolas" w:eastAsia="Consolas"/>
        </w:rPr>
        <w:t xml:space="preserve">    log_msg "Se ha reiniciado la máquina $worker2"</w:t>
      </w:r>
    </w:p>
    <w:p>
      <w:pPr>
        <w:pStyle w:val="CodeBlock"/>
        <w:spacing w:after="0"/>
        <w:ind w:left="216"/>
      </w:pPr>
      <w:r>
        <w:rPr>
          <w:rFonts w:ascii="Consolas" w:hAnsi="Consolas" w:eastAsia="Consolas"/>
        </w:rPr>
        <w:t>fi</w:t>
      </w:r>
    </w:p>
    <w:p/>
    <w:p>
      <w:pPr>
        <w:pStyle w:val="Heading2"/>
      </w:pPr>
      <w:r>
        <w:t>1.4. Permisos del script</w:t>
      </w:r>
    </w:p>
    <w:p>
      <w:r>
        <w:t>Dar permisos de ejecución al script:</w:t>
      </w:r>
    </w:p>
    <w:p>
      <w:pPr>
        <w:pStyle w:val="CodeBlock"/>
        <w:spacing w:after="0"/>
        <w:ind w:left="216"/>
      </w:pPr>
      <w:r>
        <w:rPr>
          <w:rFonts w:ascii="Consolas" w:hAnsi="Consolas" w:eastAsia="Consolas"/>
        </w:rPr>
        <w:t>sudo chmod +x /usr/local/sbin/vm-enslaver.sh</w:t>
      </w:r>
    </w:p>
    <w:p/>
    <w:p>
      <w:pPr>
        <w:pStyle w:val="Heading2"/>
      </w:pPr>
      <w:r>
        <w:t>1.5. Prueba manual inicial</w:t>
      </w:r>
    </w:p>
    <w:p>
      <w:r>
        <w:t>Antes de integrarlo con systemd, se recomienda ejecutarlo manualmente:</w:t>
      </w:r>
    </w:p>
    <w:p>
      <w:pPr>
        <w:pStyle w:val="CodeBlock"/>
        <w:spacing w:after="0"/>
        <w:ind w:left="216"/>
      </w:pPr>
      <w:r>
        <w:rPr>
          <w:rFonts w:ascii="Consolas" w:hAnsi="Consolas" w:eastAsia="Consolas"/>
        </w:rPr>
        <w:t>sudo /usr/local/sbin/vm-enslaver.sh</w:t>
      </w:r>
    </w:p>
    <w:p/>
    <w:p>
      <w:r>
        <w:t>Si el script funciona manualmente pero no desde systemd, normalmente el problema suele estar en variables de entorno no cargadas. Por eso se usa EnvironmentFile=/etc/environment en el servicio.</w:t>
      </w:r>
    </w:p>
    <w:p>
      <w:pPr>
        <w:pStyle w:val="Heading1"/>
      </w:pPr>
      <w:r>
        <w:t>2. Configuración de los systemd</w:t>
      </w:r>
    </w:p>
    <w:p>
      <w:r>
        <w:t>Se utilizan dos unidades de systemd: un fichero .service, que define qué se ejecuta, y un fichero .timer, que define cuándo se ejecuta.</w:t>
      </w:r>
    </w:p>
    <w:p>
      <w:pPr>
        <w:pStyle w:val="Heading2"/>
      </w:pPr>
      <w:r>
        <w:t>2.1. Crear el servicio systemd</w:t>
      </w:r>
    </w:p>
    <w:p>
      <w:r>
        <w:t>Crear el fichero del servicio:</w:t>
      </w:r>
    </w:p>
    <w:p>
      <w:pPr>
        <w:pStyle w:val="CodeBlock"/>
        <w:spacing w:after="0"/>
        <w:ind w:left="216"/>
      </w:pPr>
      <w:r>
        <w:rPr>
          <w:rFonts w:ascii="Consolas" w:hAnsi="Consolas" w:eastAsia="Consolas"/>
        </w:rPr>
        <w:t>sudo nano /etc/systemd/system/vm-enslaver.service</w:t>
      </w:r>
    </w:p>
    <w:p/>
    <w:p>
      <w:r>
        <w:t>Contenido recomendado:</w:t>
      </w:r>
    </w:p>
    <w:p>
      <w:pPr>
        <w:pStyle w:val="CodeBlock"/>
        <w:spacing w:after="0"/>
        <w:ind w:left="216"/>
      </w:pPr>
      <w:r>
        <w:rPr>
          <w:rFonts w:ascii="Consolas" w:hAnsi="Consolas" w:eastAsia="Consolas"/>
        </w:rPr>
        <w:t>[Unit]</w:t>
      </w:r>
    </w:p>
    <w:p>
      <w:pPr>
        <w:pStyle w:val="CodeBlock"/>
        <w:spacing w:after="0"/>
        <w:ind w:left="216"/>
      </w:pPr>
      <w:r>
        <w:rPr>
          <w:rFonts w:ascii="Consolas" w:hAnsi="Consolas" w:eastAsia="Consolas"/>
        </w:rPr>
        <w:t>Description=Ensure Kubernetes VMs exist and are running</w:t>
      </w:r>
    </w:p>
    <w:p>
      <w:pPr>
        <w:pStyle w:val="CodeBlock"/>
        <w:spacing w:after="0"/>
        <w:ind w:left="216"/>
      </w:pPr>
      <w:r>
        <w:rPr>
          <w:rFonts w:ascii="Consolas" w:hAnsi="Consolas" w:eastAsia="Consolas"/>
        </w:rPr>
        <w:t>After=network-online.target</w:t>
      </w:r>
    </w:p>
    <w:p>
      <w:pPr>
        <w:pStyle w:val="CodeBlock"/>
        <w:spacing w:after="0"/>
        <w:ind w:left="216"/>
      </w:pPr>
      <w:r>
        <w:rPr>
          <w:rFonts w:ascii="Consolas" w:hAnsi="Consolas" w:eastAsia="Consolas"/>
        </w:rPr>
        <w:t>Wants=network-online.target</w:t>
      </w:r>
    </w:p>
    <w:p>
      <w:pPr>
        <w:pStyle w:val="CodeBlock"/>
        <w:spacing w:after="0"/>
        <w:ind w:left="216"/>
      </w:pPr>
      <w:r>
        <w:rPr>
          <w:rFonts w:ascii="Consolas" w:hAnsi="Consolas" w:eastAsia="Consolas"/>
        </w:rPr>
      </w:r>
    </w:p>
    <w:p>
      <w:pPr>
        <w:pStyle w:val="CodeBlock"/>
        <w:spacing w:after="0"/>
        <w:ind w:left="216"/>
      </w:pPr>
      <w:r>
        <w:rPr>
          <w:rFonts w:ascii="Consolas" w:hAnsi="Consolas" w:eastAsia="Consolas"/>
        </w:rPr>
        <w:t>[Service]</w:t>
      </w:r>
    </w:p>
    <w:p>
      <w:pPr>
        <w:pStyle w:val="CodeBlock"/>
        <w:spacing w:after="0"/>
        <w:ind w:left="216"/>
      </w:pPr>
      <w:r>
        <w:rPr>
          <w:rFonts w:ascii="Consolas" w:hAnsi="Consolas" w:eastAsia="Consolas"/>
        </w:rPr>
        <w:t>Type=oneshot</w:t>
      </w:r>
    </w:p>
    <w:p>
      <w:pPr>
        <w:pStyle w:val="CodeBlock"/>
        <w:spacing w:after="0"/>
        <w:ind w:left="216"/>
      </w:pPr>
      <w:r>
        <w:rPr>
          <w:rFonts w:ascii="Consolas" w:hAnsi="Consolas" w:eastAsia="Consolas"/>
        </w:rPr>
        <w:t>EnvironmentFile=/etc/environment</w:t>
      </w:r>
    </w:p>
    <w:p>
      <w:pPr>
        <w:pStyle w:val="CodeBlock"/>
        <w:spacing w:after="0"/>
        <w:ind w:left="216"/>
      </w:pPr>
      <w:r>
        <w:rPr>
          <w:rFonts w:ascii="Consolas" w:hAnsi="Consolas" w:eastAsia="Consolas"/>
        </w:rPr>
        <w:t>ExecStart=/usr/local/sbin/vm-enslaver.sh</w:t>
      </w:r>
    </w:p>
    <w:p/>
    <w:p>
      <w:pPr>
        <w:pStyle w:val="Heading2"/>
      </w:pPr>
      <w:r>
        <w:t>2.2. Explicación del servicio</w:t>
      </w:r>
    </w:p>
    <w:p>
      <w:pPr>
        <w:pStyle w:val="ListBullet"/>
      </w:pPr>
      <w:r>
        <w:t>Description: descripción legible del servicio.</w:t>
      </w:r>
    </w:p>
    <w:p>
      <w:pPr>
        <w:pStyle w:val="ListBullet"/>
      </w:pPr>
      <w:r>
        <w:t>After=network-online.target: intenta ejecutar el servicio después de que la red esté disponible.</w:t>
      </w:r>
    </w:p>
    <w:p>
      <w:pPr>
        <w:pStyle w:val="ListBullet"/>
      </w:pPr>
      <w:r>
        <w:t>Wants=network-online.target: solicita que systemd intente levantar el target de red online.</w:t>
      </w:r>
    </w:p>
    <w:p>
      <w:pPr>
        <w:pStyle w:val="ListBullet"/>
      </w:pPr>
      <w:r>
        <w:t>Type=oneshot: indica que el servicio ejecuta una tarea puntual y termina.</w:t>
      </w:r>
    </w:p>
    <w:p>
      <w:pPr>
        <w:pStyle w:val="ListBullet"/>
      </w:pPr>
      <w:r>
        <w:t>EnvironmentFile=/etc/environment: carga las variables BK_CONTROL1, BK_WORKER1 y BK_WORKER2 para que qm clone reciba el VMID correcto de la plantilla.</w:t>
      </w:r>
    </w:p>
    <w:p>
      <w:pPr>
        <w:pStyle w:val="ListBullet"/>
      </w:pPr>
      <w:r>
        <w:t>ExecStart: comando que ejecuta realmente el script.</w:t>
      </w:r>
    </w:p>
    <w:p>
      <w:pPr>
        <w:pStyle w:val="Heading2"/>
      </w:pPr>
      <w:r>
        <w:t>2.3. Crear el timer systemd</w:t>
      </w:r>
    </w:p>
    <w:p>
      <w:r>
        <w:t>Crear el fichero del timer:</w:t>
      </w:r>
    </w:p>
    <w:p>
      <w:pPr>
        <w:pStyle w:val="CodeBlock"/>
        <w:spacing w:after="0"/>
        <w:ind w:left="216"/>
      </w:pPr>
      <w:r>
        <w:rPr>
          <w:rFonts w:ascii="Consolas" w:hAnsi="Consolas" w:eastAsia="Consolas"/>
        </w:rPr>
        <w:t>sudo nano /etc/systemd/system/vm-enslaver.timer</w:t>
      </w:r>
    </w:p>
    <w:p/>
    <w:p>
      <w:r>
        <w:t>Contenido recomendado para ejecución cada 30 segundos:</w:t>
      </w:r>
    </w:p>
    <w:p>
      <w:pPr>
        <w:pStyle w:val="CodeBlock"/>
        <w:spacing w:after="0"/>
        <w:ind w:left="216"/>
      </w:pPr>
      <w:r>
        <w:rPr>
          <w:rFonts w:ascii="Consolas" w:hAnsi="Consolas" w:eastAsia="Consolas"/>
        </w:rPr>
        <w:t>[Unit]</w:t>
      </w:r>
    </w:p>
    <w:p>
      <w:pPr>
        <w:pStyle w:val="CodeBlock"/>
        <w:spacing w:after="0"/>
        <w:ind w:left="216"/>
      </w:pPr>
      <w:r>
        <w:rPr>
          <w:rFonts w:ascii="Consolas" w:hAnsi="Consolas" w:eastAsia="Consolas"/>
        </w:rPr>
        <w:t>Description=Run vm-enslaver every 30 seconds</w:t>
      </w:r>
    </w:p>
    <w:p>
      <w:pPr>
        <w:pStyle w:val="CodeBlock"/>
        <w:spacing w:after="0"/>
        <w:ind w:left="216"/>
      </w:pPr>
      <w:r>
        <w:rPr>
          <w:rFonts w:ascii="Consolas" w:hAnsi="Consolas" w:eastAsia="Consolas"/>
        </w:rPr>
      </w:r>
    </w:p>
    <w:p>
      <w:pPr>
        <w:pStyle w:val="CodeBlock"/>
        <w:spacing w:after="0"/>
        <w:ind w:left="216"/>
      </w:pPr>
      <w:r>
        <w:rPr>
          <w:rFonts w:ascii="Consolas" w:hAnsi="Consolas" w:eastAsia="Consolas"/>
        </w:rPr>
        <w:t>[Timer]</w:t>
      </w:r>
    </w:p>
    <w:p>
      <w:pPr>
        <w:pStyle w:val="CodeBlock"/>
        <w:spacing w:after="0"/>
        <w:ind w:left="216"/>
      </w:pPr>
      <w:r>
        <w:rPr>
          <w:rFonts w:ascii="Consolas" w:hAnsi="Consolas" w:eastAsia="Consolas"/>
        </w:rPr>
        <w:t>OnBootSec=30s</w:t>
      </w:r>
    </w:p>
    <w:p>
      <w:pPr>
        <w:pStyle w:val="CodeBlock"/>
        <w:spacing w:after="0"/>
        <w:ind w:left="216"/>
      </w:pPr>
      <w:r>
        <w:rPr>
          <w:rFonts w:ascii="Consolas" w:hAnsi="Consolas" w:eastAsia="Consolas"/>
        </w:rPr>
        <w:t>OnUnitActiveSec=30s</w:t>
      </w:r>
    </w:p>
    <w:p>
      <w:pPr>
        <w:pStyle w:val="CodeBlock"/>
        <w:spacing w:after="0"/>
        <w:ind w:left="216"/>
      </w:pPr>
      <w:r>
        <w:rPr>
          <w:rFonts w:ascii="Consolas" w:hAnsi="Consolas" w:eastAsia="Consolas"/>
        </w:rPr>
        <w:t>AccuracySec=1s</w:t>
      </w:r>
    </w:p>
    <w:p>
      <w:pPr>
        <w:pStyle w:val="CodeBlock"/>
        <w:spacing w:after="0"/>
        <w:ind w:left="216"/>
      </w:pPr>
      <w:r>
        <w:rPr>
          <w:rFonts w:ascii="Consolas" w:hAnsi="Consolas" w:eastAsia="Consolas"/>
        </w:rPr>
        <w:t>Unit=vm-enslaver.service</w:t>
      </w:r>
    </w:p>
    <w:p>
      <w:pPr>
        <w:pStyle w:val="CodeBlock"/>
        <w:spacing w:after="0"/>
        <w:ind w:left="216"/>
      </w:pPr>
      <w:r>
        <w:rPr>
          <w:rFonts w:ascii="Consolas" w:hAnsi="Consolas" w:eastAsia="Consolas"/>
        </w:rPr>
      </w:r>
    </w:p>
    <w:p>
      <w:pPr>
        <w:pStyle w:val="CodeBlock"/>
        <w:spacing w:after="0"/>
        <w:ind w:left="216"/>
      </w:pPr>
      <w:r>
        <w:rPr>
          <w:rFonts w:ascii="Consolas" w:hAnsi="Consolas" w:eastAsia="Consolas"/>
        </w:rPr>
        <w:t>[Install]</w:t>
      </w:r>
    </w:p>
    <w:p>
      <w:pPr>
        <w:pStyle w:val="CodeBlock"/>
        <w:spacing w:after="0"/>
        <w:ind w:left="216"/>
      </w:pPr>
      <w:r>
        <w:rPr>
          <w:rFonts w:ascii="Consolas" w:hAnsi="Consolas" w:eastAsia="Consolas"/>
        </w:rPr>
        <w:t>WantedBy=timers.target</w:t>
      </w:r>
    </w:p>
    <w:p/>
    <w:p>
      <w:pPr>
        <w:pStyle w:val="Heading2"/>
      </w:pPr>
      <w:r>
        <w:t>2.4. Explicación del timer</w:t>
      </w:r>
    </w:p>
    <w:p>
      <w:pPr>
        <w:pStyle w:val="ListBullet"/>
      </w:pPr>
      <w:r>
        <w:t>OnBootSec=30s: primera ejecución 30 segundos después del arranque.</w:t>
      </w:r>
    </w:p>
    <w:p>
      <w:pPr>
        <w:pStyle w:val="ListBullet"/>
      </w:pPr>
      <w:r>
        <w:t>OnUnitActiveSec=30s: vuelve a ejecutar el servicio 30 segundos después de la última activación.</w:t>
      </w:r>
    </w:p>
    <w:p>
      <w:pPr>
        <w:pStyle w:val="ListBullet"/>
      </w:pPr>
      <w:r>
        <w:t>AccuracySec=1s: solicita precisión aproximada de 1 segundo.</w:t>
      </w:r>
    </w:p>
    <w:p>
      <w:pPr>
        <w:pStyle w:val="ListBullet"/>
      </w:pPr>
      <w:r>
        <w:t>Unit=vm-enslaver.service: indica qué servicio debe lanzar el timer.</w:t>
      </w:r>
    </w:p>
    <w:p>
      <w:pPr>
        <w:pStyle w:val="ListBullet"/>
      </w:pPr>
      <w:r>
        <w:t>WantedBy=timers.target: permite activar el timer automáticamente en el arranque.</w:t>
      </w:r>
    </w:p>
    <w:p>
      <w:pPr>
        <w:pStyle w:val="Heading1"/>
      </w:pPr>
      <w:r>
        <w:t>3. Activación de systemd</w:t>
      </w:r>
    </w:p>
    <w:p>
      <w:r>
        <w:t>Después de crear o modificar ficheros .service o .timer, es obligatorio recargar systemd.</w:t>
      </w:r>
    </w:p>
    <w:p>
      <w:pPr>
        <w:pStyle w:val="Heading2"/>
      </w:pPr>
      <w:r>
        <w:t>3.1. Recargar systemd</w:t>
      </w:r>
    </w:p>
    <w:p>
      <w:pPr>
        <w:pStyle w:val="CodeBlock"/>
        <w:spacing w:after="0"/>
        <w:ind w:left="216"/>
      </w:pPr>
      <w:r>
        <w:rPr>
          <w:rFonts w:ascii="Consolas" w:hAnsi="Consolas" w:eastAsia="Consolas"/>
        </w:rPr>
        <w:t>sudo systemctl daemon-reload</w:t>
      </w:r>
    </w:p>
    <w:p/>
    <w:p>
      <w:pPr>
        <w:pStyle w:val="Heading2"/>
      </w:pPr>
      <w:r>
        <w:t>3.2. Activar e iniciar el timer</w:t>
      </w:r>
    </w:p>
    <w:p>
      <w:pPr>
        <w:pStyle w:val="CodeBlock"/>
        <w:spacing w:after="0"/>
        <w:ind w:left="216"/>
      </w:pPr>
      <w:r>
        <w:rPr>
          <w:rFonts w:ascii="Consolas" w:hAnsi="Consolas" w:eastAsia="Consolas"/>
        </w:rPr>
        <w:t>sudo systemctl enable --now vm-enslaver.timer</w:t>
      </w:r>
    </w:p>
    <w:p/>
    <w:p>
      <w:r>
        <w:t>El parámetro enable deja el timer habilitado para futuros reinicios. El parámetro --now lo inicia inmediatamente.</w:t>
      </w:r>
    </w:p>
    <w:p>
      <w:pPr>
        <w:pStyle w:val="Heading2"/>
      </w:pPr>
      <w:r>
        <w:t>3.3. Comprobar estado del timer</w:t>
      </w:r>
    </w:p>
    <w:p>
      <w:pPr>
        <w:pStyle w:val="CodeBlock"/>
        <w:spacing w:after="0"/>
        <w:ind w:left="216"/>
      </w:pPr>
      <w:r>
        <w:rPr>
          <w:rFonts w:ascii="Consolas" w:hAnsi="Consolas" w:eastAsia="Consolas"/>
        </w:rPr>
        <w:t>systemctl status vm-enslaver.timer</w:t>
      </w:r>
    </w:p>
    <w:p/>
    <w:p>
      <w:pPr>
        <w:pStyle w:val="Heading2"/>
      </w:pPr>
      <w:r>
        <w:t>3.4. Ver próximas ejecuciones</w:t>
      </w:r>
    </w:p>
    <w:p>
      <w:pPr>
        <w:pStyle w:val="CodeBlock"/>
        <w:spacing w:after="0"/>
        <w:ind w:left="216"/>
      </w:pPr>
      <w:r>
        <w:rPr>
          <w:rFonts w:ascii="Consolas" w:hAnsi="Consolas" w:eastAsia="Consolas"/>
        </w:rPr>
        <w:t>systemctl list-timers vm-enslaver.timer</w:t>
      </w:r>
    </w:p>
    <w:p/>
    <w:p>
      <w:pPr>
        <w:pStyle w:val="Heading2"/>
      </w:pPr>
      <w:r>
        <w:t>3.5. Gestión básica</w:t>
      </w:r>
    </w:p>
    <w:p>
      <w:r>
        <w:t>Parar el timer:</w:t>
      </w:r>
    </w:p>
    <w:p>
      <w:pPr>
        <w:pStyle w:val="CodeBlock"/>
        <w:spacing w:after="0"/>
        <w:ind w:left="216"/>
      </w:pPr>
      <w:r>
        <w:rPr>
          <w:rFonts w:ascii="Consolas" w:hAnsi="Consolas" w:eastAsia="Consolas"/>
        </w:rPr>
        <w:t>sudo systemctl stop vm-enslaver.timer</w:t>
      </w:r>
    </w:p>
    <w:p/>
    <w:p>
      <w:r>
        <w:t>Deshabilitar el timer en el arranque:</w:t>
      </w:r>
    </w:p>
    <w:p>
      <w:pPr>
        <w:pStyle w:val="CodeBlock"/>
        <w:spacing w:after="0"/>
        <w:ind w:left="216"/>
      </w:pPr>
      <w:r>
        <w:rPr>
          <w:rFonts w:ascii="Consolas" w:hAnsi="Consolas" w:eastAsia="Consolas"/>
        </w:rPr>
        <w:t>sudo systemctl disable vm-enslaver.timer</w:t>
      </w:r>
    </w:p>
    <w:p/>
    <w:p>
      <w:r>
        <w:t>Parar y deshabilitar a la vez:</w:t>
      </w:r>
    </w:p>
    <w:p>
      <w:pPr>
        <w:pStyle w:val="CodeBlock"/>
        <w:spacing w:after="0"/>
        <w:ind w:left="216"/>
      </w:pPr>
      <w:r>
        <w:rPr>
          <w:rFonts w:ascii="Consolas" w:hAnsi="Consolas" w:eastAsia="Consolas"/>
        </w:rPr>
        <w:t>sudo systemctl disable --now vm-enslaver.timer</w:t>
      </w:r>
    </w:p>
    <w:p/>
    <w:p>
      <w:pPr>
        <w:pStyle w:val="Heading1"/>
      </w:pPr>
      <w:r>
        <w:t>4. Prueba</w:t>
      </w:r>
    </w:p>
    <w:p>
      <w:r>
        <w:t>Una vez creado el script y activado systemd, se deben realizar pruebas controladas para validar el comportamiento.</w:t>
      </w:r>
    </w:p>
    <w:p>
      <w:pPr>
        <w:pStyle w:val="Heading2"/>
      </w:pPr>
      <w:r>
        <w:t>4.1. Ejecutar el servicio manualmente</w:t>
      </w:r>
    </w:p>
    <w:p>
      <w:r>
        <w:t>Esto ejecuta el script una vez sin esperar al timer:</w:t>
      </w:r>
    </w:p>
    <w:p>
      <w:pPr>
        <w:pStyle w:val="CodeBlock"/>
        <w:spacing w:after="0"/>
        <w:ind w:left="216"/>
      </w:pPr>
      <w:r>
        <w:rPr>
          <w:rFonts w:ascii="Consolas" w:hAnsi="Consolas" w:eastAsia="Consolas"/>
        </w:rPr>
        <w:t>sudo systemctl start vm-enslaver.service</w:t>
      </w:r>
    </w:p>
    <w:p/>
    <w:p>
      <w:pPr>
        <w:pStyle w:val="Heading2"/>
      </w:pPr>
      <w:r>
        <w:t>4.2. Consultar logs del servicio</w:t>
      </w:r>
    </w:p>
    <w:p>
      <w:pPr>
        <w:pStyle w:val="CodeBlock"/>
        <w:spacing w:after="0"/>
        <w:ind w:left="216"/>
      </w:pPr>
      <w:r>
        <w:rPr>
          <w:rFonts w:ascii="Consolas" w:hAnsi="Consolas" w:eastAsia="Consolas"/>
        </w:rPr>
        <w:t>journalctl -u vm-enslaver.service -n 80 --no-pager</w:t>
      </w:r>
    </w:p>
    <w:p/>
    <w:p>
      <w:r>
        <w:t>Para seguir los logs en tiempo real:</w:t>
      </w:r>
    </w:p>
    <w:p>
      <w:pPr>
        <w:pStyle w:val="CodeBlock"/>
        <w:spacing w:after="0"/>
        <w:ind w:left="216"/>
      </w:pPr>
      <w:r>
        <w:rPr>
          <w:rFonts w:ascii="Consolas" w:hAnsi="Consolas" w:eastAsia="Consolas"/>
        </w:rPr>
        <w:t>journalctl -u vm-enslaver.service -f</w:t>
      </w:r>
    </w:p>
    <w:p/>
    <w:p>
      <w:pPr>
        <w:pStyle w:val="Heading2"/>
      </w:pPr>
      <w:r>
        <w:t>4.3. Consultar logs propios del script</w:t>
      </w:r>
    </w:p>
    <w:p>
      <w:pPr>
        <w:pStyle w:val="CodeBlock"/>
        <w:spacing w:after="0"/>
        <w:ind w:left="216"/>
      </w:pPr>
      <w:r>
        <w:rPr>
          <w:rFonts w:ascii="Consolas" w:hAnsi="Consolas" w:eastAsia="Consolas"/>
        </w:rPr>
        <w:t>tail -f /var/log/k8s/vm-enslaver/$(date +%Y-%m-%d).log</w:t>
      </w:r>
    </w:p>
    <w:p/>
    <w:p>
      <w:pPr>
        <w:pStyle w:val="Heading2"/>
      </w:pPr>
      <w:r>
        <w:t>4.4. Comprobar estado de las VMs</w:t>
      </w:r>
    </w:p>
    <w:p>
      <w:pPr>
        <w:pStyle w:val="CodeBlock"/>
        <w:spacing w:after="0"/>
        <w:ind w:left="216"/>
      </w:pPr>
      <w:r>
        <w:rPr>
          <w:rFonts w:ascii="Consolas" w:hAnsi="Consolas" w:eastAsia="Consolas"/>
        </w:rPr>
        <w:t>qm status 101</w:t>
      </w:r>
    </w:p>
    <w:p>
      <w:pPr>
        <w:pStyle w:val="CodeBlock"/>
        <w:spacing w:after="0"/>
        <w:ind w:left="216"/>
      </w:pPr>
      <w:r>
        <w:rPr>
          <w:rFonts w:ascii="Consolas" w:hAnsi="Consolas" w:eastAsia="Consolas"/>
        </w:rPr>
        <w:t>qm status 102</w:t>
      </w:r>
    </w:p>
    <w:p>
      <w:pPr>
        <w:pStyle w:val="CodeBlock"/>
        <w:spacing w:after="0"/>
        <w:ind w:left="216"/>
      </w:pPr>
      <w:r>
        <w:rPr>
          <w:rFonts w:ascii="Consolas" w:hAnsi="Consolas" w:eastAsia="Consolas"/>
        </w:rPr>
        <w:t>qm status 103</w:t>
      </w:r>
    </w:p>
    <w:p/>
    <w:p>
      <w:pPr>
        <w:pStyle w:val="Heading2"/>
      </w:pPr>
      <w:r>
        <w:t>4.5. Comprobar que las VMs existen</w:t>
      </w:r>
    </w:p>
    <w:p>
      <w:pPr>
        <w:pStyle w:val="CodeBlock"/>
        <w:spacing w:after="0"/>
        <w:ind w:left="216"/>
      </w:pPr>
      <w:r>
        <w:rPr>
          <w:rFonts w:ascii="Consolas" w:hAnsi="Consolas" w:eastAsia="Consolas"/>
        </w:rPr>
        <w:t>qm list | grep -E "101|102|103"</w:t>
      </w:r>
    </w:p>
    <w:p/>
    <w:p>
      <w:pPr>
        <w:pStyle w:val="Heading2"/>
      </w:pPr>
      <w:r>
        <w:t>4.6. Comprobar máquinas dentro de la pool</w:t>
      </w:r>
    </w:p>
    <w:p>
      <w:pPr>
        <w:pStyle w:val="CodeBlock"/>
        <w:spacing w:after="0"/>
        <w:ind w:left="216"/>
      </w:pPr>
      <w:r>
        <w:rPr>
          <w:rFonts w:ascii="Consolas" w:hAnsi="Consolas" w:eastAsia="Consolas"/>
        </w:rPr>
        <w:t>pvesh get /pools/kubernetes_pool --output-format json | jq -r '.members[] | select(.type == "qemu") | "\(.vmid) \(.name)"'</w:t>
      </w:r>
    </w:p>
    <w:p/>
    <w:p>
      <w:pPr>
        <w:pStyle w:val="Heading2"/>
      </w:pPr>
      <w:r>
        <w:t>4.7. Prueba de recreación</w:t>
      </w:r>
    </w:p>
    <w:p>
      <w:r>
        <w:t>Para probar la recreación de una VM, se puede eliminar una máquina de pruebas y esperar a que el timer ejecute el script. Antes de hacerlo, confirmar que se trata de un entorno de laboratorio o que la VM puede eliminarse.</w:t>
      </w:r>
    </w:p>
    <w:p>
      <w:pPr>
        <w:pStyle w:val="CodeBlock"/>
        <w:spacing w:after="0"/>
        <w:ind w:left="216"/>
      </w:pPr>
      <w:r>
        <w:rPr>
          <w:rFonts w:ascii="Consolas" w:hAnsi="Consolas" w:eastAsia="Consolas"/>
        </w:rPr>
        <w:t>qm stop 102</w:t>
      </w:r>
    </w:p>
    <w:p>
      <w:pPr>
        <w:pStyle w:val="CodeBlock"/>
        <w:spacing w:after="0"/>
        <w:ind w:left="216"/>
      </w:pPr>
      <w:r>
        <w:rPr>
          <w:rFonts w:ascii="Consolas" w:hAnsi="Consolas" w:eastAsia="Consolas"/>
        </w:rPr>
        <w:t>qm destroy 102</w:t>
      </w:r>
    </w:p>
    <w:p/>
    <w:p>
      <w:r>
        <w:t>Tras un máximo aproximado de 30 segundos, el timer debería lanzar el servicio, clonar la VM 102 desde la plantilla BK_WORKER1 y arrancarla.</w:t>
      </w:r>
    </w:p>
    <w:p>
      <w:pPr>
        <w:pStyle w:val="Heading2"/>
      </w:pPr>
      <w:r>
        <w:t>4.8. Error típico: plantilla vacía desde systemd</w:t>
      </w:r>
    </w:p>
    <w:p>
      <w:r>
        <w:t>Si aparece un error similar a este:</w:t>
      </w:r>
    </w:p>
    <w:p>
      <w:pPr>
        <w:pStyle w:val="CodeBlock"/>
        <w:spacing w:after="0"/>
        <w:ind w:left="216"/>
      </w:pPr>
      <w:r>
        <w:rPr>
          <w:rFonts w:ascii="Consolas" w:hAnsi="Consolas" w:eastAsia="Consolas"/>
        </w:rPr>
        <w:t>vmid: type check ('integer') failed - got ''</w:t>
      </w:r>
    </w:p>
    <w:p>
      <w:pPr>
        <w:pStyle w:val="CodeBlock"/>
        <w:spacing w:after="0"/>
        <w:ind w:left="216"/>
      </w:pPr>
      <w:r>
        <w:rPr>
          <w:rFonts w:ascii="Consolas" w:hAnsi="Consolas" w:eastAsia="Consolas"/>
        </w:rPr>
        <w:t>qm clone &lt;vmid&gt; &lt;newid&gt; [OPTIONS]</w:t>
      </w:r>
    </w:p>
    <w:p/>
    <w:p>
      <w:r>
        <w:t>Significa que la variable de plantilla, por ejemplo BK_WORKER1, está vacía cuando systemd ejecuta el script. Revisar lo siguiente:</w:t>
      </w:r>
    </w:p>
    <w:p>
      <w:pPr>
        <w:pStyle w:val="ListBullet"/>
      </w:pPr>
      <w:r>
        <w:t>Que /etc/environment contiene BK_CONTROL1, BK_WORKER1 y BK_WORKER2.</w:t>
      </w:r>
    </w:p>
    <w:p>
      <w:pPr>
        <w:pStyle w:val="ListBullet"/>
      </w:pPr>
      <w:r>
        <w:t>Que el servicio contiene EnvironmentFile=/etc/environment.</w:t>
      </w:r>
    </w:p>
    <w:p>
      <w:pPr>
        <w:pStyle w:val="ListBullet"/>
      </w:pPr>
      <w:r>
        <w:t>Que se ha ejecutado systemctl daemon-reload tras modificar el servicio.</w:t>
      </w:r>
    </w:p>
    <w:p>
      <w:pPr>
        <w:pStyle w:val="ListBullet"/>
      </w:pPr>
      <w:r>
        <w:t>Que se ha reiniciado el timer o lanzado de nuevo el servicio.</w:t>
      </w:r>
    </w:p>
    <w:p>
      <w:pPr>
        <w:pStyle w:val="Heading2"/>
      </w:pPr>
      <w:r>
        <w:t>4.9. Checklist final</w:t>
      </w:r>
    </w:p>
    <w:p>
      <w:pPr>
        <w:pStyle w:val="ListBullet"/>
      </w:pPr>
      <w:r>
        <w:t>El script existe en /usr/local/sbin/vm-enslaver.sh.</w:t>
      </w:r>
    </w:p>
    <w:p>
      <w:pPr>
        <w:pStyle w:val="ListBullet"/>
      </w:pPr>
      <w:r>
        <w:t>El script tiene permisos de ejecución.</w:t>
      </w:r>
    </w:p>
    <w:p>
      <w:pPr>
        <w:pStyle w:val="ListBullet"/>
      </w:pPr>
      <w:r>
        <w:t>/etc/environment contiene los VMID de las plantillas.</w:t>
      </w:r>
    </w:p>
    <w:p>
      <w:pPr>
        <w:pStyle w:val="ListBullet"/>
      </w:pPr>
      <w:r>
        <w:t>vm-enslaver.service tiene EnvironmentFile=/etc/environment.</w:t>
      </w:r>
    </w:p>
    <w:p>
      <w:pPr>
        <w:pStyle w:val="ListBullet"/>
      </w:pPr>
      <w:r>
        <w:t>vm-enslaver.timer está activo.</w:t>
      </w:r>
    </w:p>
    <w:p>
      <w:pPr>
        <w:pStyle w:val="ListBullet"/>
      </w:pPr>
      <w:r>
        <w:t>journalctl no muestra errores de variables vacías.</w:t>
      </w:r>
    </w:p>
    <w:p>
      <w:pPr>
        <w:pStyle w:val="ListBullet"/>
      </w:pPr>
      <w:r>
        <w:t>Las VMs 101, 102 y 103 existen y están running.</w:t>
      </w:r>
    </w:p>
    <w:p>
      <w:pPr>
        <w:pStyle w:val="Heading1"/>
      </w:pPr>
      <w:r>
        <w:t>Resumen del flujo</w:t>
      </w:r>
    </w:p>
    <w:p>
      <w:r>
        <w:t>El funcionamiento final queda así:</w:t>
      </w:r>
    </w:p>
    <w:p>
      <w:pPr>
        <w:pStyle w:val="CodeBlock"/>
        <w:spacing w:after="0"/>
        <w:ind w:left="216"/>
      </w:pPr>
      <w:r>
        <w:rPr>
          <w:rFonts w:ascii="Consolas" w:hAnsi="Consolas" w:eastAsia="Consolas"/>
        </w:rPr>
        <w:t>vm-enslaver.timer</w:t>
      </w:r>
    </w:p>
    <w:p>
      <w:pPr>
        <w:pStyle w:val="CodeBlock"/>
        <w:spacing w:after="0"/>
        <w:ind w:left="216"/>
      </w:pPr>
      <w:r>
        <w:rPr>
          <w:rFonts w:ascii="Consolas" w:hAnsi="Consolas" w:eastAsia="Consolas"/>
        </w:rPr>
        <w:t xml:space="preserve">    -&gt; cada 30 segundos lanza vm-enslaver.service</w:t>
      </w:r>
    </w:p>
    <w:p>
      <w:pPr>
        <w:pStyle w:val="CodeBlock"/>
        <w:spacing w:after="0"/>
        <w:ind w:left="216"/>
      </w:pPr>
      <w:r>
        <w:rPr>
          <w:rFonts w:ascii="Consolas" w:hAnsi="Consolas" w:eastAsia="Consolas"/>
        </w:rPr>
        <w:t xml:space="preserve">        -&gt; vm-enslaver.service ejecuta /usr/local/sbin/vm-enslaver.sh</w:t>
      </w:r>
    </w:p>
    <w:p>
      <w:pPr>
        <w:pStyle w:val="CodeBlock"/>
        <w:spacing w:after="0"/>
        <w:ind w:left="216"/>
      </w:pPr>
      <w:r>
        <w:rPr>
          <w:rFonts w:ascii="Consolas" w:hAnsi="Consolas" w:eastAsia="Consolas"/>
        </w:rPr>
        <w:t xml:space="preserve">            -&gt; el script comprueba, clona y arranca las VMs necesarias</w:t>
      </w:r>
    </w:p>
    <w:p/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nsolas" w:hAnsi="Consolas" w:eastAsia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