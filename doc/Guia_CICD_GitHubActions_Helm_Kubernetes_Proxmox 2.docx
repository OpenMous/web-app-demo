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44FA18A5" wp14:textId="77777777">
      <w:pPr>
        <w:jc w:val="center"/>
      </w:pPr>
      <w:r>
        <w:rPr>
          <w:b/>
          <w:color w:val="1F4E79"/>
          <w:sz w:val="38"/>
        </w:rPr>
        <w:t>Guía completa de CI/CD con GitHub Actions, Helm y Kubernetes</w:t>
      </w:r>
    </w:p>
    <w:p xmlns:wp14="http://schemas.microsoft.com/office/word/2010/wordml" w14:paraId="55B48F3D" wp14:textId="77777777">
      <w:pPr>
        <w:jc w:val="center"/>
      </w:pPr>
      <w:r>
        <w:rPr>
          <w:i/>
          <w:sz w:val="24"/>
        </w:rPr>
        <w:t>Cluster Kubernetes en Proxmox con entornos preproducción y producción</w:t>
      </w:r>
    </w:p>
    <w:p xmlns:wp14="http://schemas.microsoft.com/office/word/2010/wordml" w14:paraId="61DF7D53" wp14:textId="77777777">
      <w:pPr>
        <w:jc w:val="center"/>
      </w:pPr>
      <w:r>
        <w:t>Fecha: 20/05/2026</w:t>
      </w:r>
    </w:p>
    <w:p xmlns:wp14="http://schemas.microsoft.com/office/word/2010/wordml" w14:paraId="0D5E5C25" wp14:textId="77777777">
      <w:pPr>
        <w:pStyle w:val="Heading1"/>
      </w:pPr>
      <w:r>
        <w:t>1. Objetivo y arquitectura general</w:t>
      </w:r>
    </w:p>
    <w:p xmlns:wp14="http://schemas.microsoft.com/office/word/2010/wordml" w14:paraId="1FC278F3" wp14:textId="77777777">
      <w:r>
        <w:t>El objetivo de esta guía es documentar la creación de un pipeline de CI/CD para desplegar una aplicación en un cluster Kubernetes instalado sobre Proxmox. El pipeline usará GitHub Actions para construir imágenes, GitHub Container Registry para almacenarlas, Helm para desplegar la aplicación y GitHub Environments para separar preproducción y producción.</w:t>
      </w:r>
    </w:p>
    <w:p xmlns:wp14="http://schemas.microsoft.com/office/word/2010/wordml" w14:paraId="766E4D20" wp14:textId="77777777">
      <w:pPr>
        <w:pStyle w:val="Código"/>
        <w:spacing w:before="60" w:after="120"/>
        <w:shd w:fill="F2F2F2"/>
      </w:pPr>
      <w:r>
        <w:t>Git push a rama pre/prod</w:t>
      </w:r>
      <w:r>
        <w:br/>
      </w:r>
      <w:r>
        <w:t xml:space="preserve">  -&gt; GitHub Actions</w:t>
      </w:r>
      <w:r>
        <w:br/>
      </w:r>
      <w:r>
        <w:t xml:space="preserve">    -&gt; Build de imagen Docker/OCI</w:t>
      </w:r>
      <w:r>
        <w:br/>
      </w:r>
      <w:r>
        <w:t xml:space="preserve">    -&gt; Push a GHCR</w:t>
      </w:r>
      <w:r>
        <w:br/>
      </w:r>
      <w:r>
        <w:t xml:space="preserve">    -&gt; Configuración kubeconfig desde GitHub Secret</w:t>
      </w:r>
      <w:r>
        <w:br/>
      </w:r>
      <w:r>
        <w:t xml:space="preserve">    -&gt; helm upgrade --install</w:t>
      </w:r>
      <w:r>
        <w:br/>
      </w:r>
      <w:r>
        <w:t xml:space="preserve">    -&gt; Despliegue en namespace web-pre o web-prod</w:t>
      </w:r>
    </w:p>
    <w:p xmlns:wp14="http://schemas.microsoft.com/office/word/2010/wordml" w14:paraId="5A95FEFC" wp14:textId="77777777">
      <w:pPr>
        <w:pStyle w:val="ListBullet"/>
      </w:pPr>
      <w:r>
        <w:t>Rama pre: despliegue automático al namespace web-pre.</w:t>
      </w:r>
    </w:p>
    <w:p xmlns:wp14="http://schemas.microsoft.com/office/word/2010/wordml" w14:paraId="44E19DF6" wp14:textId="77777777">
      <w:pPr>
        <w:pStyle w:val="ListBullet"/>
      </w:pPr>
      <w:r>
        <w:t>Rama prod: despliegue al namespace web-prod, preferiblemente con aprobación manual.</w:t>
      </w:r>
    </w:p>
    <w:p xmlns:wp14="http://schemas.microsoft.com/office/word/2010/wordml" w14:paraId="29BE060F" wp14:textId="77777777">
      <w:pPr>
        <w:pStyle w:val="ListBullet"/>
      </w:pPr>
      <w:r>
        <w:t>Runner: self-hosted runner dentro de la red local para acceder al API Server del cluster sin exponer Kubernetes a Internet.</w:t>
      </w:r>
    </w:p>
    <w:p xmlns:wp14="http://schemas.microsoft.com/office/word/2010/wordml" w14:paraId="3B47FA94" wp14:textId="77777777">
      <w:pPr>
        <w:pStyle w:val="Heading1"/>
      </w:pPr>
      <w:r>
        <w:t>2. Namespaces pre/prod</w:t>
      </w:r>
    </w:p>
    <w:p xmlns:wp14="http://schemas.microsoft.com/office/word/2010/wordml" w14:paraId="6673A3FF" wp14:textId="77777777">
      <w:r>
        <w:t>Un namespace es una partición lógica dentro de Kubernetes. Permite separar recursos, permisos, configuraciones y despliegues dentro del mismo cluster. En este diseño se usarán dos namespaces: uno para preproducción y otro para producción.</w:t>
      </w:r>
    </w:p>
    <w:p xmlns:wp14="http://schemas.microsoft.com/office/word/2010/wordml" w14:paraId="76EEE309" wp14:textId="77777777">
      <w:pPr>
        <w:pStyle w:val="Código"/>
        <w:spacing w:before="60" w:after="120"/>
        <w:shd w:fill="F2F2F2"/>
      </w:pPr>
      <w:r>
        <w:t>kubectl create namespace web-pre</w:t>
      </w:r>
      <w:r>
        <w:br/>
      </w:r>
      <w:r>
        <w:t>kubectl create namespace web-prod</w:t>
      </w:r>
    </w:p>
    <w:p xmlns:wp14="http://schemas.microsoft.com/office/word/2010/wordml" w14:paraId="4647BEF5" wp14:textId="77777777">
      <w:r>
        <w:t>Comprobación:</w:t>
      </w:r>
    </w:p>
    <w:p xmlns:wp14="http://schemas.microsoft.com/office/word/2010/wordml" w14:paraId="7453B887" wp14:textId="77777777">
      <w:pPr>
        <w:pStyle w:val="Código"/>
        <w:spacing w:before="60" w:after="120"/>
        <w:shd w:fill="F2F2F2"/>
      </w:pPr>
      <w:r>
        <w:t>kubectl get namespaces</w:t>
      </w:r>
    </w:p>
    <w:p xmlns:wp14="http://schemas.microsoft.com/office/word/2010/wordml" w14:paraId="429BCC69" wp14:textId="77777777">
      <w:pPr>
        <w:pStyle w:val="Heading1"/>
      </w:pPr>
      <w:r>
        <w:t>3. ServiceAccounts + RBAC</w:t>
      </w:r>
    </w:p>
    <w:p xmlns:wp14="http://schemas.microsoft.com/office/word/2010/wordml" w14:paraId="1C385C64" wp14:textId="77777777">
      <w:r w:rsidR="6187A43A">
        <w:rPr/>
        <w:t>Un ServiceAccount es una identidad interna de Kubernetes usada por procesos automatizados. RBAC, Role-Based Access Control, define qué puede hacer esa identidad dentro del cluster. Para seguir buenas prácticas, se crea una identidad limitada por namespace en vez de usar el kubeconfig de administrador del cluster.</w:t>
      </w:r>
    </w:p>
    <w:p xmlns:wp14="http://schemas.microsoft.com/office/word/2010/wordml" w14:paraId="729E83F8" wp14:textId="77777777">
      <w:pPr>
        <w:pStyle w:val="Heading2"/>
      </w:pPr>
      <w:r>
        <w:t>3.1. RBAC para web-pre</w:t>
      </w:r>
    </w:p>
    <w:p xmlns:wp14="http://schemas.microsoft.com/office/word/2010/wordml" w14:paraId="661E70BE" wp14:textId="77777777">
      <w:pPr>
        <w:pStyle w:val="Código"/>
        <w:spacing w:before="60" w:after="120"/>
        <w:shd w:fill="F2F2F2"/>
      </w:pPr>
      <w:r>
        <w:t>cat &gt; rbac-web-pre.yaml &lt;&lt;EOF</w:t>
      </w:r>
      <w:r>
        <w:br/>
      </w:r>
      <w:r>
        <w:t>apiVersion: v1</w:t>
      </w:r>
      <w:r>
        <w:br/>
      </w:r>
      <w:r>
        <w:t>kind: ServiceAccount</w:t>
      </w:r>
      <w:r>
        <w:br/>
      </w:r>
      <w:r>
        <w:t>metadata:</w:t>
      </w:r>
      <w:r>
        <w:br/>
      </w:r>
      <w:r>
        <w:t xml:space="preserve">  name: github-actions-deployer</w:t>
      </w:r>
      <w:r>
        <w:br/>
      </w:r>
      <w:r>
        <w:t xml:space="preserve">  namespace: web-pre</w:t>
      </w:r>
      <w:r>
        <w:br/>
      </w:r>
      <w:r>
        <w:t>---</w:t>
      </w:r>
      <w:r>
        <w:br/>
      </w:r>
      <w:r>
        <w:t>apiVersion: rbac.authorization.k8s.io/v1</w:t>
      </w:r>
      <w:r>
        <w:br/>
      </w:r>
      <w:r>
        <w:t>kind: Role</w:t>
      </w:r>
      <w:r>
        <w:br/>
      </w:r>
      <w:r>
        <w:t>metadata:</w:t>
      </w:r>
      <w:r>
        <w:br/>
      </w:r>
      <w:r>
        <w:t xml:space="preserve">  name: helm-deployer</w:t>
      </w:r>
      <w:r>
        <w:br/>
      </w:r>
      <w:r>
        <w:t xml:space="preserve">  namespace: web-pre</w:t>
      </w:r>
      <w:r>
        <w:br/>
      </w:r>
      <w:r>
        <w:t>rules:</w:t>
      </w:r>
      <w:r>
        <w:br/>
      </w:r>
      <w:r>
        <w:t xml:space="preserve">  - apiGroups: [""]</w:t>
      </w:r>
      <w:r>
        <w:br/>
      </w:r>
      <w:r>
        <w:t xml:space="preserve">    resources: ["pods", "services", "configmaps", "secrets", "persistentvolumeclaims"]</w:t>
      </w:r>
      <w:r>
        <w:br/>
      </w:r>
      <w:r>
        <w:t xml:space="preserve">    verbs: ["get", "list", "watch", "create", "update", "patch", "delete"]</w:t>
      </w:r>
      <w:r>
        <w:br/>
      </w:r>
      <w:r>
        <w:t xml:space="preserve">  - apiGroups: ["apps"]</w:t>
      </w:r>
      <w:r>
        <w:br/>
      </w:r>
      <w:r>
        <w:t xml:space="preserve">    resources: ["deployments", "replicasets", "statefulsets", "daemonsets"]</w:t>
      </w:r>
      <w:r>
        <w:br/>
      </w:r>
      <w:r>
        <w:t xml:space="preserve">    verbs: ["get", "list", "watch", "create", "update", "patch", "delete"]</w:t>
      </w:r>
      <w:r>
        <w:br/>
      </w:r>
      <w:r>
        <w:t xml:space="preserve">  - apiGroups: ["networking.k8s.io"]</w:t>
      </w:r>
      <w:r>
        <w:br/>
      </w:r>
      <w:r>
        <w:t xml:space="preserve">    resources: ["ingresses"]</w:t>
      </w:r>
      <w:r>
        <w:br/>
      </w:r>
      <w:r>
        <w:t xml:space="preserve">    verbs: ["get", "list", "watch", "create", "update", "patch", "delete"]</w:t>
      </w:r>
      <w:r>
        <w:br/>
      </w:r>
      <w:r>
        <w:t xml:space="preserve">  - apiGroups: ["autoscaling"]</w:t>
      </w:r>
      <w:r>
        <w:br/>
      </w:r>
      <w:r>
        <w:t xml:space="preserve">    resources: ["horizontalpodautoscalers"]</w:t>
      </w:r>
      <w:r>
        <w:br/>
      </w:r>
      <w:r>
        <w:t xml:space="preserve">    verbs: ["get", "list", "watch", "create", "update", "patch", "delete"]</w:t>
      </w:r>
      <w:r>
        <w:br/>
      </w:r>
      <w:r>
        <w:t xml:space="preserve">  - apiGroups: ["batch"]</w:t>
      </w:r>
      <w:r>
        <w:br/>
      </w:r>
      <w:r>
        <w:t xml:space="preserve">    resources: ["jobs", "cronjobs"]</w:t>
      </w:r>
      <w:r>
        <w:br/>
      </w:r>
      <w:r>
        <w:t xml:space="preserve">    verbs: ["get", "list", "watch", "create", "update", "patch", "delete"]</w:t>
      </w:r>
      <w:r>
        <w:br/>
      </w:r>
      <w:r>
        <w:t>---</w:t>
      </w:r>
      <w:r>
        <w:br/>
      </w:r>
      <w:r>
        <w:t>apiVersion: rbac.authorization.k8s.io/v1</w:t>
      </w:r>
      <w:r>
        <w:br/>
      </w:r>
      <w:r>
        <w:t>kind: RoleBinding</w:t>
      </w:r>
      <w:r>
        <w:br/>
      </w:r>
      <w:r>
        <w:t>metadata:</w:t>
      </w:r>
      <w:r>
        <w:br/>
      </w:r>
      <w:r>
        <w:t xml:space="preserve">  name: helm-deployer-binding</w:t>
      </w:r>
      <w:r>
        <w:br/>
      </w:r>
      <w:r>
        <w:t xml:space="preserve">  namespace: web-pre</w:t>
      </w:r>
      <w:r>
        <w:br/>
      </w:r>
      <w:r>
        <w:t>subjects:</w:t>
      </w:r>
      <w:r>
        <w:br/>
      </w:r>
      <w:r>
        <w:t xml:space="preserve">  - kind: ServiceAccount</w:t>
      </w:r>
      <w:r>
        <w:br/>
      </w:r>
      <w:r>
        <w:t xml:space="preserve">    name: github-actions-deployer</w:t>
      </w:r>
      <w:r>
        <w:br/>
      </w:r>
      <w:r>
        <w:t xml:space="preserve">    namespace: web-pre</w:t>
      </w:r>
      <w:r>
        <w:br/>
      </w:r>
      <w:r>
        <w:t>roleRef:</w:t>
      </w:r>
      <w:r>
        <w:br/>
      </w:r>
      <w:r>
        <w:t xml:space="preserve">  kind: Role</w:t>
      </w:r>
      <w:r>
        <w:br/>
      </w:r>
      <w:r>
        <w:t xml:space="preserve">  name: helm-deployer</w:t>
      </w:r>
      <w:r>
        <w:br/>
      </w:r>
      <w:r>
        <w:t xml:space="preserve">  apiGroup: rbac.authorization.k8s.io</w:t>
      </w:r>
      <w:r>
        <w:br/>
      </w:r>
      <w:r>
        <w:t>EOF</w:t>
      </w:r>
      <w:r>
        <w:br/>
      </w:r>
      <w:r>
        <w:br/>
      </w:r>
      <w:r>
        <w:t>kubectl apply -f rbac-web-pre.yaml</w:t>
      </w:r>
    </w:p>
    <w:p xmlns:wp14="http://schemas.microsoft.com/office/word/2010/wordml" w14:paraId="5EF94DB6" wp14:textId="77777777">
      <w:pPr>
        <w:pStyle w:val="Heading2"/>
      </w:pPr>
      <w:r>
        <w:t>3.2. RBAC para web-prod</w:t>
      </w:r>
    </w:p>
    <w:p xmlns:wp14="http://schemas.microsoft.com/office/word/2010/wordml" w14:paraId="2736D0BC" wp14:textId="77777777">
      <w:pPr>
        <w:pStyle w:val="Código"/>
        <w:spacing w:before="60" w:after="120"/>
        <w:shd w:fill="F2F2F2"/>
      </w:pPr>
      <w:r>
        <w:t>cat &gt; rbac-web-prod.yaml &lt;&lt;EOF</w:t>
      </w:r>
      <w:r>
        <w:br/>
      </w:r>
      <w:r>
        <w:t>apiVersion: v1</w:t>
      </w:r>
      <w:r>
        <w:br/>
      </w:r>
      <w:r>
        <w:t>kind: ServiceAccount</w:t>
      </w:r>
      <w:r>
        <w:br/>
      </w:r>
      <w:r>
        <w:t>metadata:</w:t>
      </w:r>
      <w:r>
        <w:br/>
      </w:r>
      <w:r>
        <w:t xml:space="preserve">  name: github-actions-deployer</w:t>
      </w:r>
      <w:r>
        <w:br/>
      </w:r>
      <w:r>
        <w:t xml:space="preserve">  namespace: web-prod</w:t>
      </w:r>
      <w:r>
        <w:br/>
      </w:r>
      <w:r>
        <w:t>---</w:t>
      </w:r>
      <w:r>
        <w:br/>
      </w:r>
      <w:r>
        <w:t>apiVersion: rbac.authorization.k8s.io/v1</w:t>
      </w:r>
      <w:r>
        <w:br/>
      </w:r>
      <w:r>
        <w:t>kind: Role</w:t>
      </w:r>
      <w:r>
        <w:br/>
      </w:r>
      <w:r>
        <w:t>metadata:</w:t>
      </w:r>
      <w:r>
        <w:br/>
      </w:r>
      <w:r>
        <w:t xml:space="preserve">  name: helm-deployer</w:t>
      </w:r>
      <w:r>
        <w:br/>
      </w:r>
      <w:r>
        <w:t xml:space="preserve">  namespace: web-prod</w:t>
      </w:r>
      <w:r>
        <w:br/>
      </w:r>
      <w:r>
        <w:t>rules:</w:t>
      </w:r>
      <w:r>
        <w:br/>
      </w:r>
      <w:r>
        <w:t xml:space="preserve">  - apiGroups: [""]</w:t>
      </w:r>
      <w:r>
        <w:br/>
      </w:r>
      <w:r>
        <w:t xml:space="preserve">    resources: ["pods", "services", "configmaps", "secrets", "persistentvolumeclaims"]</w:t>
      </w:r>
      <w:r>
        <w:br/>
      </w:r>
      <w:r>
        <w:t xml:space="preserve">    verbs: ["get", "list", "watch", "create", "update", "patch", "delete"]</w:t>
      </w:r>
      <w:r>
        <w:br/>
      </w:r>
      <w:r>
        <w:t xml:space="preserve">  - apiGroups: ["apps"]</w:t>
      </w:r>
      <w:r>
        <w:br/>
      </w:r>
      <w:r>
        <w:t xml:space="preserve">    resources: ["deployments", "replicasets", "statefulsets", "daemonsets"]</w:t>
      </w:r>
      <w:r>
        <w:br/>
      </w:r>
      <w:r>
        <w:t xml:space="preserve">    verbs: ["get", "list", "watch", "create", "update", "patch", "delete"]</w:t>
      </w:r>
      <w:r>
        <w:br/>
      </w:r>
      <w:r>
        <w:t xml:space="preserve">  - apiGroups: ["networking.k8s.io"]</w:t>
      </w:r>
      <w:r>
        <w:br/>
      </w:r>
      <w:r>
        <w:t xml:space="preserve">    resources: ["ingresses"]</w:t>
      </w:r>
      <w:r>
        <w:br/>
      </w:r>
      <w:r>
        <w:t xml:space="preserve">    verbs: ["get", "list", "watch", "create", "update", "patch", "delete"]</w:t>
      </w:r>
      <w:r>
        <w:br/>
      </w:r>
      <w:r>
        <w:t xml:space="preserve">  - apiGroups: ["autoscaling"]</w:t>
      </w:r>
      <w:r>
        <w:br/>
      </w:r>
      <w:r>
        <w:t xml:space="preserve">    resources: ["horizontalpodautoscalers"]</w:t>
      </w:r>
      <w:r>
        <w:br/>
      </w:r>
      <w:r>
        <w:t xml:space="preserve">    verbs: ["get", "list", "watch", "create", "update", "patch", "delete"]</w:t>
      </w:r>
      <w:r>
        <w:br/>
      </w:r>
      <w:r>
        <w:t xml:space="preserve">  - apiGroups: ["batch"]</w:t>
      </w:r>
      <w:r>
        <w:br/>
      </w:r>
      <w:r>
        <w:t xml:space="preserve">    resources: ["jobs", "cronjobs"]</w:t>
      </w:r>
      <w:r>
        <w:br/>
      </w:r>
      <w:r>
        <w:t xml:space="preserve">    verbs: ["get", "list", "watch", "create", "update", "patch", "delete"]</w:t>
      </w:r>
      <w:r>
        <w:br/>
      </w:r>
      <w:r>
        <w:t>---</w:t>
      </w:r>
      <w:r>
        <w:br/>
      </w:r>
      <w:r>
        <w:t>apiVersion: rbac.authorization.k8s.io/v1</w:t>
      </w:r>
      <w:r>
        <w:br/>
      </w:r>
      <w:r>
        <w:t>kind: RoleBinding</w:t>
      </w:r>
      <w:r>
        <w:br/>
      </w:r>
      <w:r>
        <w:t>metadata:</w:t>
      </w:r>
      <w:r>
        <w:br/>
      </w:r>
      <w:r>
        <w:t xml:space="preserve">  name: helm-deployer-binding</w:t>
      </w:r>
      <w:r>
        <w:br/>
      </w:r>
      <w:r>
        <w:t xml:space="preserve">  namespace: web-prod</w:t>
      </w:r>
      <w:r>
        <w:br/>
      </w:r>
      <w:r>
        <w:t>subjects:</w:t>
      </w:r>
      <w:r>
        <w:br/>
      </w:r>
      <w:r>
        <w:t xml:space="preserve">  - kind: ServiceAccount</w:t>
      </w:r>
      <w:r>
        <w:br/>
      </w:r>
      <w:r>
        <w:t xml:space="preserve">    name: github-actions-deployer</w:t>
      </w:r>
      <w:r>
        <w:br/>
      </w:r>
      <w:r>
        <w:t xml:space="preserve">    namespace: web-prod</w:t>
      </w:r>
      <w:r>
        <w:br/>
      </w:r>
      <w:r>
        <w:t>roleRef:</w:t>
      </w:r>
      <w:r>
        <w:br/>
      </w:r>
      <w:r>
        <w:t xml:space="preserve">  kind: Role</w:t>
      </w:r>
      <w:r>
        <w:br/>
      </w:r>
      <w:r>
        <w:t xml:space="preserve">  name: helm-deployer</w:t>
      </w:r>
      <w:r>
        <w:br/>
      </w:r>
      <w:r>
        <w:t xml:space="preserve">  apiGroup: rbac.authorization.k8s.io</w:t>
      </w:r>
      <w:r>
        <w:br/>
      </w:r>
      <w:r>
        <w:t>EOF</w:t>
      </w:r>
      <w:r>
        <w:br/>
      </w:r>
      <w:r>
        <w:br/>
      </w:r>
      <w:r>
        <w:t>kubectl apply -f rbac-web-prod.yaml</w:t>
      </w:r>
    </w:p>
    <w:p xmlns:wp14="http://schemas.microsoft.com/office/word/2010/wordml" w14:paraId="57C27B54" wp14:textId="77777777">
      <w:pPr>
        <w:pStyle w:val="Heading2"/>
      </w:pPr>
      <w:r>
        <w:t>3.3. Validar permisos RBAC</w:t>
      </w:r>
    </w:p>
    <w:p xmlns:wp14="http://schemas.microsoft.com/office/word/2010/wordml" w14:paraId="5ADE01F9" wp14:textId="77777777">
      <w:pPr>
        <w:pStyle w:val="Código"/>
        <w:spacing w:before="60" w:after="120"/>
        <w:shd w:fill="F2F2F2"/>
      </w:pPr>
      <w:r>
        <w:t>kubectl auth can-i list pods --as=system:serviceaccount:web-pre:github-actions-deployer -n web-pre</w:t>
      </w:r>
      <w:r>
        <w:br/>
      </w:r>
      <w:r>
        <w:t>kubectl auth can-i create deployments --as=system:serviceaccount:web-pre:github-actions-deployer -n web-pre</w:t>
      </w:r>
      <w:r>
        <w:br/>
      </w:r>
      <w:r>
        <w:br/>
      </w:r>
      <w:r>
        <w:t>kubectl auth can-i list pods --as=system:serviceaccount:web-prod:github-actions-deployer -n web-prod</w:t>
      </w:r>
      <w:r>
        <w:br/>
      </w:r>
      <w:r>
        <w:t>kubectl auth can-i create deployments --as=system:serviceaccount:web-prod:github-actions-deployer -n web-prod</w:t>
      </w:r>
    </w:p>
    <w:p xmlns:wp14="http://schemas.microsoft.com/office/word/2010/wordml" w14:paraId="6745D470" wp14:textId="77777777">
      <w:r>
        <w:t>El resultado esperado para cada comando es:</w:t>
      </w:r>
    </w:p>
    <w:p xmlns:wp14="http://schemas.microsoft.com/office/word/2010/wordml" w14:paraId="5C2A6AF8" wp14:textId="77777777">
      <w:pPr>
        <w:pStyle w:val="Código"/>
        <w:spacing w:before="60" w:after="120"/>
        <w:shd w:fill="F2F2F2"/>
      </w:pPr>
      <w:r>
        <w:t>yes</w:t>
      </w:r>
    </w:p>
    <w:p xmlns:wp14="http://schemas.microsoft.com/office/word/2010/wordml" w14:paraId="67EA7498" wp14:textId="77777777">
      <w:pPr>
        <w:pStyle w:val="Heading1"/>
      </w:pPr>
      <w:r>
        <w:t>4. kubeconfig-pre y kubeconfig-prod</w:t>
      </w:r>
    </w:p>
    <w:p xmlns:wp14="http://schemas.microsoft.com/office/word/2010/wordml" w14:paraId="0EA9C98D" wp14:textId="77777777">
      <w:r>
        <w:t>Un kubeconfig es un archivo que indica a kubectl o Helm a qué cluster conectarse, con qué usuario/token y qué contexto usar. Para GitHub Actions se generarán dos kubeconfigs limitados: uno para web-pre y otro para web-prod.</w:t>
      </w:r>
    </w:p>
    <w:p xmlns:wp14="http://schemas.microsoft.com/office/word/2010/wordml" w14:paraId="760C5C75" wp14:textId="77777777">
      <w:r>
        <w:rPr>
          <w:b/>
          <w:color w:val="C00000"/>
        </w:rPr>
        <w:t xml:space="preserve">Importante: </w:t>
      </w:r>
      <w:r>
        <w:t>No sobrescribir ~/.kube/config durante estas pruebas. Usar siempre KUBECONFIG=./archivo.yaml kubectl ... para probar kubeconfigs de CI/CD.</w:t>
      </w:r>
    </w:p>
    <w:p xmlns:wp14="http://schemas.microsoft.com/office/word/2010/wordml" w14:paraId="5C6B30BD" wp14:textId="77777777">
      <w:pPr>
        <w:pStyle w:val="Código"/>
        <w:spacing w:before="60" w:after="120"/>
        <w:shd w:fill="F2F2F2"/>
      </w:pPr>
      <w:r>
        <w:t>mkdir -p ~/github-actions-kubeconfigs</w:t>
      </w:r>
      <w:r>
        <w:br/>
      </w:r>
      <w:r>
        <w:t>cd ~/github-actions-kubeconfigs</w:t>
      </w:r>
      <w:r>
        <w:br/>
      </w:r>
      <w:r>
        <w:br/>
      </w:r>
      <w:r>
        <w:t>CLUSTER_NAME=$(kubectl config view --minify -o jsonpath='{.clusters[0].name}')</w:t>
      </w:r>
      <w:r>
        <w:br/>
      </w:r>
      <w:r>
        <w:t>SERVER=$(kubectl config view --minify -o jsonpath='{.clusters[0].cluster.server}')</w:t>
      </w:r>
      <w:r>
        <w:br/>
      </w:r>
      <w:r>
        <w:t>CA_DATA=$(kubectl config view --raw --minify -o jsonpath='{.clusters[0].cluster.certificate-authority-data}')</w:t>
      </w:r>
    </w:p>
    <w:p xmlns:wp14="http://schemas.microsoft.com/office/word/2010/wordml" w14:paraId="5C218E73" wp14:textId="77777777">
      <w:pPr>
        <w:pStyle w:val="Heading2"/>
      </w:pPr>
      <w:r>
        <w:t>4.1. Crear kubeconfig-pre.yaml</w:t>
      </w:r>
    </w:p>
    <w:p xmlns:wp14="http://schemas.microsoft.com/office/word/2010/wordml" w14:paraId="1F7FFD18" wp14:textId="77777777">
      <w:pPr>
        <w:pStyle w:val="Código"/>
        <w:spacing w:before="60" w:after="120"/>
        <w:shd w:fill="F2F2F2"/>
      </w:pPr>
      <w:r>
        <w:t>TOKEN_PRE=$(kubectl create token github-actions-deployer -n web-pre --duration=8760h)</w:t>
      </w:r>
      <w:r>
        <w:br/>
      </w:r>
      <w:r>
        <w:br/>
      </w:r>
      <w:r>
        <w:t>cat &gt; kubeconfig-pre.yaml &lt;&lt;EOF</w:t>
      </w:r>
      <w:r>
        <w:br/>
      </w:r>
      <w:r>
        <w:t>apiVersion: v1</w:t>
      </w:r>
      <w:r>
        <w:br/>
      </w:r>
      <w:r>
        <w:t>kind: Config</w:t>
      </w:r>
      <w:r>
        <w:br/>
      </w:r>
      <w:r>
        <w:t>clusters:</w:t>
      </w:r>
      <w:r>
        <w:br/>
      </w:r>
      <w:r>
        <w:t>- name: ${CLUSTER_NAME}</w:t>
      </w:r>
      <w:r>
        <w:br/>
      </w:r>
      <w:r>
        <w:t xml:space="preserve">  cluster:</w:t>
      </w:r>
      <w:r>
        <w:br/>
      </w:r>
      <w:r>
        <w:t xml:space="preserve">    certificate-authority-data: ${CA_DATA}</w:t>
      </w:r>
      <w:r>
        <w:br/>
      </w:r>
      <w:r>
        <w:t xml:space="preserve">    server: ${SERVER}</w:t>
      </w:r>
      <w:r>
        <w:br/>
      </w:r>
      <w:r>
        <w:t>contexts:</w:t>
      </w:r>
      <w:r>
        <w:br/>
      </w:r>
      <w:r>
        <w:t>- name: web-pre</w:t>
      </w:r>
      <w:r>
        <w:br/>
      </w:r>
      <w:r>
        <w:t xml:space="preserve">  context:</w:t>
      </w:r>
      <w:r>
        <w:br/>
      </w:r>
      <w:r>
        <w:t xml:space="preserve">    cluster: ${CLUSTER_NAME}</w:t>
      </w:r>
      <w:r>
        <w:br/>
      </w:r>
      <w:r>
        <w:t xml:space="preserve">    namespace: web-pre</w:t>
      </w:r>
      <w:r>
        <w:br/>
      </w:r>
      <w:r>
        <w:t xml:space="preserve">    user: github-actions-pre</w:t>
      </w:r>
      <w:r>
        <w:br/>
      </w:r>
      <w:r>
        <w:t>current-context: web-pre</w:t>
      </w:r>
      <w:r>
        <w:br/>
      </w:r>
      <w:r>
        <w:t>users:</w:t>
      </w:r>
      <w:r>
        <w:br/>
      </w:r>
      <w:r>
        <w:t>- name: github-actions-pre</w:t>
      </w:r>
      <w:r>
        <w:br/>
      </w:r>
      <w:r>
        <w:t xml:space="preserve">  user:</w:t>
      </w:r>
      <w:r>
        <w:br/>
      </w:r>
      <w:r>
        <w:t xml:space="preserve">    token: ${TOKEN_PRE}</w:t>
      </w:r>
      <w:r>
        <w:br/>
      </w:r>
      <w:r>
        <w:t>EOF</w:t>
      </w:r>
    </w:p>
    <w:p xmlns:wp14="http://schemas.microsoft.com/office/word/2010/wordml" w14:paraId="232BE578" wp14:textId="77777777">
      <w:pPr>
        <w:pStyle w:val="Código"/>
        <w:spacing w:before="60" w:after="120"/>
        <w:shd w:fill="F2F2F2"/>
      </w:pPr>
      <w:r>
        <w:t>KUBECONFIG=./kubeconfig-pre.yaml kubectl get pods -n web-pre</w:t>
      </w:r>
    </w:p>
    <w:p xmlns:wp14="http://schemas.microsoft.com/office/word/2010/wordml" w14:paraId="73B97371" wp14:textId="77777777">
      <w:pPr>
        <w:pStyle w:val="Heading2"/>
      </w:pPr>
      <w:r>
        <w:t>4.2. Crear kubeconfig-prod.yaml</w:t>
      </w:r>
    </w:p>
    <w:p xmlns:wp14="http://schemas.microsoft.com/office/word/2010/wordml" w14:paraId="225FB830" wp14:textId="77777777">
      <w:pPr>
        <w:pStyle w:val="Código"/>
        <w:spacing w:before="60" w:after="120"/>
        <w:shd w:fill="F2F2F2"/>
      </w:pPr>
      <w:r>
        <w:t>TOKEN_PROD=$(kubectl create token github-actions-deployer -n web-prod --duration=8760h)</w:t>
      </w:r>
      <w:r>
        <w:br/>
      </w:r>
      <w:r>
        <w:br/>
      </w:r>
      <w:r>
        <w:t>cat &gt; kubeconfig-prod.yaml &lt;&lt;EOF</w:t>
      </w:r>
      <w:r>
        <w:br/>
      </w:r>
      <w:r>
        <w:t>apiVersion: v1</w:t>
      </w:r>
      <w:r>
        <w:br/>
      </w:r>
      <w:r>
        <w:t>kind: Config</w:t>
      </w:r>
      <w:r>
        <w:br/>
      </w:r>
      <w:r>
        <w:t>clusters:</w:t>
      </w:r>
      <w:r>
        <w:br/>
      </w:r>
      <w:r>
        <w:t>- name: ${CLUSTER_NAME}</w:t>
      </w:r>
      <w:r>
        <w:br/>
      </w:r>
      <w:r>
        <w:t xml:space="preserve">  cluster:</w:t>
      </w:r>
      <w:r>
        <w:br/>
      </w:r>
      <w:r>
        <w:t xml:space="preserve">    certificate-authority-data: ${CA_DATA}</w:t>
      </w:r>
      <w:r>
        <w:br/>
      </w:r>
      <w:r>
        <w:t xml:space="preserve">    server: ${SERVER}</w:t>
      </w:r>
      <w:r>
        <w:br/>
      </w:r>
      <w:r>
        <w:t>contexts:</w:t>
      </w:r>
      <w:r>
        <w:br/>
      </w:r>
      <w:r>
        <w:t>- name: web-prod</w:t>
      </w:r>
      <w:r>
        <w:br/>
      </w:r>
      <w:r>
        <w:t xml:space="preserve">  context:</w:t>
      </w:r>
      <w:r>
        <w:br/>
      </w:r>
      <w:r>
        <w:t xml:space="preserve">    cluster: ${CLUSTER_NAME}</w:t>
      </w:r>
      <w:r>
        <w:br/>
      </w:r>
      <w:r>
        <w:t xml:space="preserve">    namespace: web-prod</w:t>
      </w:r>
      <w:r>
        <w:br/>
      </w:r>
      <w:r>
        <w:t xml:space="preserve">    user: github-actions-prod</w:t>
      </w:r>
      <w:r>
        <w:br/>
      </w:r>
      <w:r>
        <w:t>current-context: web-prod</w:t>
      </w:r>
      <w:r>
        <w:br/>
      </w:r>
      <w:r>
        <w:t>users:</w:t>
      </w:r>
      <w:r>
        <w:br/>
      </w:r>
      <w:r>
        <w:t>- name: github-actions-prod</w:t>
      </w:r>
      <w:r>
        <w:br/>
      </w:r>
      <w:r>
        <w:t xml:space="preserve">  user:</w:t>
      </w:r>
      <w:r>
        <w:br/>
      </w:r>
      <w:r>
        <w:t xml:space="preserve">    token: ${TOKEN_PROD}</w:t>
      </w:r>
      <w:r>
        <w:br/>
      </w:r>
      <w:r>
        <w:t>EOF</w:t>
      </w:r>
    </w:p>
    <w:p xmlns:wp14="http://schemas.microsoft.com/office/word/2010/wordml" w14:paraId="075F8202" wp14:textId="77777777">
      <w:pPr>
        <w:pStyle w:val="Código"/>
        <w:spacing w:before="60" w:after="120"/>
        <w:shd w:fill="F2F2F2"/>
      </w:pPr>
      <w:r>
        <w:t>KUBECONFIG=./kubeconfig-prod.yaml kubectl get pods -n web-prod</w:t>
      </w:r>
    </w:p>
    <w:p xmlns:wp14="http://schemas.microsoft.com/office/word/2010/wordml" w14:paraId="56056172" wp14:textId="77777777">
      <w:pPr>
        <w:pStyle w:val="Heading1"/>
      </w:pPr>
      <w:r>
        <w:t>5. Secrets en GitHub Environments</w:t>
      </w:r>
    </w:p>
    <w:p xmlns:wp14="http://schemas.microsoft.com/office/word/2010/wordml" w14:paraId="69E3F1A3" wp14:textId="77777777">
      <w:r>
        <w:t>GitHub Environments permite separar configuración sensible por entorno. En este diseño, el environment pre tendrá el kubeconfig de web-pre y el environment prod tendrá el kubeconfig de web-prod. Así el workflow usa el secreto correcto según el entorno de despliegue.</w:t>
      </w:r>
    </w:p>
    <w:p xmlns:wp14="http://schemas.microsoft.com/office/word/2010/wordml" w14:paraId="2534277B" wp14:textId="77777777">
      <w:pPr>
        <w:pStyle w:val="Código"/>
        <w:spacing w:before="60" w:after="120"/>
        <w:shd w:fill="F2F2F2"/>
      </w:pPr>
      <w:r>
        <w:t>base64 -w 0 kubeconfig-pre.yaml</w:t>
      </w:r>
      <w:r>
        <w:br/>
      </w:r>
      <w:r>
        <w:t>base64 -w 0 kubeconfig-prod.yaml</w:t>
      </w:r>
    </w:p>
    <w:p xmlns:wp14="http://schemas.microsoft.com/office/word/2010/wordml" w14:paraId="346D6B47" wp14:textId="77777777">
      <w:r>
        <w:t>Pasos en GitHub:</w:t>
      </w:r>
    </w:p>
    <w:p xmlns:wp14="http://schemas.microsoft.com/office/word/2010/wordml" w14:paraId="39CDABB2" wp14:textId="77777777">
      <w:pPr>
        <w:pStyle w:val="ListBullet"/>
      </w:pPr>
      <w:r>
        <w:t>Entrar al repositorio en GitHub.</w:t>
      </w:r>
    </w:p>
    <w:p xmlns:wp14="http://schemas.microsoft.com/office/word/2010/wordml" w14:paraId="03740369" wp14:textId="77777777">
      <w:pPr>
        <w:pStyle w:val="ListBullet"/>
      </w:pPr>
      <w:r>
        <w:t>Ir a Settings → Environments.</w:t>
      </w:r>
    </w:p>
    <w:p xmlns:wp14="http://schemas.microsoft.com/office/word/2010/wordml" w14:paraId="09D29919" wp14:textId="77777777">
      <w:pPr>
        <w:pStyle w:val="ListBullet"/>
      </w:pPr>
      <w:r>
        <w:t>Crear un environment llamado pre.</w:t>
      </w:r>
    </w:p>
    <w:p xmlns:wp14="http://schemas.microsoft.com/office/word/2010/wordml" w14:paraId="41B9A292" wp14:textId="77777777">
      <w:pPr>
        <w:pStyle w:val="ListBullet"/>
      </w:pPr>
      <w:r>
        <w:t>Dentro de pre, crear el secret KUBECONFIG_B64 y pegar el contenido base64 de kubeconfig-pre.yaml.</w:t>
      </w:r>
    </w:p>
    <w:p xmlns:wp14="http://schemas.microsoft.com/office/word/2010/wordml" w14:paraId="06F8AC4D" wp14:textId="77777777">
      <w:pPr>
        <w:pStyle w:val="ListBullet"/>
      </w:pPr>
      <w:r>
        <w:t>Crear un environment llamado prod.</w:t>
      </w:r>
    </w:p>
    <w:p xmlns:wp14="http://schemas.microsoft.com/office/word/2010/wordml" w14:paraId="3D0DF842" wp14:textId="77777777">
      <w:pPr>
        <w:pStyle w:val="ListBullet"/>
      </w:pPr>
      <w:r>
        <w:t>Dentro de prod, crear el secret KUBECONFIG_B64 y pegar el contenido base64 de kubeconfig-prod.yaml.</w:t>
      </w:r>
    </w:p>
    <w:p xmlns:wp14="http://schemas.microsoft.com/office/word/2010/wordml" w14:paraId="3AFE8C17" wp14:textId="77777777">
      <w:pPr>
        <w:pStyle w:val="ListBullet"/>
      </w:pPr>
      <w:r>
        <w:t>En prod, configurar Required reviewers para aprobar despliegues productivos.</w:t>
      </w:r>
    </w:p>
    <w:p xmlns:wp14="http://schemas.microsoft.com/office/word/2010/wordml" w14:paraId="42EB6F52" wp14:textId="77777777">
      <w:pPr>
        <w:pStyle w:val="Heading1"/>
      </w:pPr>
      <w:r>
        <w:t>6. Crear self-hosted runner</w:t>
      </w:r>
    </w:p>
    <w:p xmlns:wp14="http://schemas.microsoft.com/office/word/2010/wordml" w14:paraId="1E281BB4" wp14:textId="77777777">
      <w:r>
        <w:t>Un self-hosted runner es una máquina gestionada por el usuario que ejecuta jobs de GitHub Actions. En un cluster local sobre Proxmox es recomendable porque el runner estará dentro de la red privada y podrá conectarse al API Server de Kubernetes sin exponer el cluster a Internet.</w:t>
      </w:r>
    </w:p>
    <w:p xmlns:wp14="http://schemas.microsoft.com/office/word/2010/wordml" w14:paraId="0D3FA680" wp14:textId="77777777">
      <w:pPr>
        <w:pStyle w:val="ListBullet"/>
      </w:pPr>
      <w:r>
        <w:t>Crear una VM en Proxmox llamada github-runner-01.</w:t>
      </w:r>
    </w:p>
    <w:p xmlns:wp14="http://schemas.microsoft.com/office/word/2010/wordml" w14:paraId="710C0F54" wp14:textId="77777777">
      <w:pPr>
        <w:pStyle w:val="ListBullet"/>
      </w:pPr>
      <w:r>
        <w:t>Sistema operativo recomendado: Ubuntu Server 22.04 o 24.04.</w:t>
      </w:r>
    </w:p>
    <w:p xmlns:wp14="http://schemas.microsoft.com/office/word/2010/wordml" w14:paraId="7237CFCC" wp14:textId="77777777">
      <w:pPr>
        <w:pStyle w:val="ListBullet"/>
      </w:pPr>
      <w:r>
        <w:t>Recursos recomendados: 2 vCPU, 2-4 GB RAM y 30-40 GB de disco.</w:t>
      </w:r>
    </w:p>
    <w:p xmlns:wp14="http://schemas.microsoft.com/office/word/2010/wordml" w14:paraId="47CCAC46" wp14:textId="77777777">
      <w:pPr>
        <w:pStyle w:val="ListBullet"/>
      </w:pPr>
      <w:r>
        <w:t>La VM debe estar en la misma red o tener conectividad hacia IP_CONTROL_PLANE:6443.</w:t>
      </w:r>
    </w:p>
    <w:p xmlns:wp14="http://schemas.microsoft.com/office/word/2010/wordml" w14:paraId="12AF2C9E" wp14:textId="77777777">
      <w:r>
        <w:t>En GitHub:</w:t>
      </w:r>
    </w:p>
    <w:p xmlns:wp14="http://schemas.microsoft.com/office/word/2010/wordml" w14:paraId="1A721CF4" wp14:textId="77777777">
      <w:pPr>
        <w:pStyle w:val="ListBullet"/>
      </w:pPr>
      <w:r>
        <w:t>Repository → Settings → Actions → Runners → New self-hosted runner.</w:t>
      </w:r>
    </w:p>
    <w:p xmlns:wp14="http://schemas.microsoft.com/office/word/2010/wordml" w14:paraId="4470CA6F" wp14:textId="77777777">
      <w:pPr>
        <w:pStyle w:val="ListBullet"/>
      </w:pPr>
      <w:r>
        <w:t>Seleccionar Linux x64.</w:t>
      </w:r>
    </w:p>
    <w:p xmlns:wp14="http://schemas.microsoft.com/office/word/2010/wordml" w14:paraId="0D61024B" wp14:textId="77777777">
      <w:pPr>
        <w:pStyle w:val="ListBullet"/>
      </w:pPr>
      <w:r>
        <w:t>Copiar y ejecutar los comandos que GitHub muestra en la VM del runner.</w:t>
      </w:r>
    </w:p>
    <w:p xmlns:wp14="http://schemas.microsoft.com/office/word/2010/wordml" w14:paraId="192576ED" wp14:textId="77777777">
      <w:pPr>
        <w:pStyle w:val="Código"/>
        <w:spacing w:before="60" w:after="120"/>
        <w:shd w:fill="F2F2F2"/>
      </w:pPr>
      <w:r>
        <w:t>mkdir actions-runner &amp;&amp; cd actions-runner</w:t>
      </w:r>
      <w:r>
        <w:br/>
      </w:r>
      <w:r>
        <w:t># Descargar el paquete que indique GitHub</w:t>
      </w:r>
      <w:r>
        <w:br/>
      </w:r>
      <w:r>
        <w:t># Descomprimir el paquete</w:t>
      </w:r>
      <w:r>
        <w:br/>
      </w:r>
      <w:r>
        <w:t># Ejecutar el comando ./config.sh que indique GitHub</w:t>
      </w:r>
      <w:r>
        <w:br/>
      </w:r>
      <w:r>
        <w:t># Probar con ./run.sh</w:t>
      </w:r>
    </w:p>
    <w:p xmlns:wp14="http://schemas.microsoft.com/office/word/2010/wordml" w14:paraId="09E8396C" wp14:textId="77777777">
      <w:pPr>
        <w:pStyle w:val="Código"/>
        <w:spacing w:before="60" w:after="120"/>
        <w:shd w:fill="F2F2F2"/>
      </w:pPr>
      <w:r>
        <w:t>sudo ./svc.sh install</w:t>
      </w:r>
      <w:r>
        <w:br/>
      </w:r>
      <w:r>
        <w:t>sudo ./svc.sh start</w:t>
      </w:r>
      <w:r>
        <w:br/>
      </w:r>
      <w:r>
        <w:t>sudo ./svc.sh status</w:t>
      </w:r>
    </w:p>
    <w:p xmlns:wp14="http://schemas.microsoft.com/office/word/2010/wordml" w14:paraId="25B98C32" wp14:textId="77777777">
      <w:pPr>
        <w:pStyle w:val="Heading1"/>
      </w:pPr>
      <w:r>
        <w:t>7. Instalar herramientas en el runner</w:t>
      </w:r>
    </w:p>
    <w:p xmlns:wp14="http://schemas.microsoft.com/office/word/2010/wordml" w14:paraId="10F20C9A" wp14:textId="77777777">
      <w:r>
        <w:t>El runner necesita herramientas para construir imágenes, publicar en el registry, conectarse a Kubernetes y ejecutar Helm. Las herramientas mínimas son Git, Docker, kubectl y Helm.</w:t>
      </w:r>
    </w:p>
    <w:p xmlns:wp14="http://schemas.microsoft.com/office/word/2010/wordml" w14:paraId="0CF8E53D" wp14:textId="77777777">
      <w:pPr>
        <w:pStyle w:val="Código"/>
        <w:spacing w:before="60" w:after="120"/>
        <w:shd w:fill="F2F2F2"/>
      </w:pPr>
      <w:r>
        <w:t>sudo apt update</w:t>
      </w:r>
      <w:r>
        <w:br/>
      </w:r>
      <w:r>
        <w:t>sudo apt upgrade -y</w:t>
      </w:r>
      <w:r>
        <w:br/>
      </w:r>
      <w:r>
        <w:t>sudo apt install -y curl git unzip ca-certificates gnupg lsb-release apt-transport-https netcat-openbsd</w:t>
      </w:r>
    </w:p>
    <w:p xmlns:wp14="http://schemas.microsoft.com/office/word/2010/wordml" w14:paraId="14C5D1F9" wp14:textId="77777777">
      <w:pPr>
        <w:pStyle w:val="Heading2"/>
      </w:pPr>
      <w:r>
        <w:t>7.1. Instalar Docker</w:t>
      </w:r>
    </w:p>
    <w:p xmlns:wp14="http://schemas.microsoft.com/office/word/2010/wordml" w14:paraId="490DD942" wp14:textId="77777777">
      <w:pPr>
        <w:pStyle w:val="Código"/>
        <w:spacing w:before="60" w:after="120"/>
        <w:shd w:fill="F2F2F2"/>
      </w:pPr>
      <w:r>
        <w:t>sudo apt install -y docker.io</w:t>
      </w:r>
      <w:r>
        <w:br/>
      </w:r>
      <w:r>
        <w:t>sudo systemctl enable docker</w:t>
      </w:r>
      <w:r>
        <w:br/>
      </w:r>
      <w:r>
        <w:t>sudo systemctl start docker</w:t>
      </w:r>
      <w:r>
        <w:br/>
      </w:r>
      <w:r>
        <w:t>sudo usermod -aG docker $USER</w:t>
      </w:r>
      <w:r>
        <w:br/>
      </w:r>
      <w:r>
        <w:t>newgrp docker</w:t>
      </w:r>
      <w:r>
        <w:br/>
      </w:r>
      <w:r>
        <w:t>docker version</w:t>
      </w:r>
    </w:p>
    <w:p xmlns:wp14="http://schemas.microsoft.com/office/word/2010/wordml" w14:paraId="3155E464" wp14:textId="77777777">
      <w:pPr>
        <w:pStyle w:val="Heading2"/>
      </w:pPr>
      <w:r>
        <w:t>7.2. Instalar kubectl</w:t>
      </w:r>
    </w:p>
    <w:p xmlns:wp14="http://schemas.microsoft.com/office/word/2010/wordml" w14:paraId="2398CC52" wp14:textId="77777777">
      <w:pPr>
        <w:pStyle w:val="Código"/>
        <w:spacing w:before="60" w:after="120"/>
        <w:shd w:fill="F2F2F2"/>
      </w:pPr>
      <w:r>
        <w:t>curl -LO "https://dl.k8s.io/release/$(curl -L -s https://dl.k8s.io/release/stable.txt)/bin/linux/amd64/kubectl"</w:t>
      </w:r>
      <w:r>
        <w:br/>
      </w:r>
      <w:r>
        <w:t>chmod +x kubectl</w:t>
      </w:r>
      <w:r>
        <w:br/>
      </w:r>
      <w:r>
        <w:t>sudo mv kubectl /usr/local/bin/</w:t>
      </w:r>
      <w:r>
        <w:br/>
      </w:r>
      <w:r>
        <w:t>kubectl version --client</w:t>
      </w:r>
    </w:p>
    <w:p xmlns:wp14="http://schemas.microsoft.com/office/word/2010/wordml" w14:paraId="21E2FACF" wp14:textId="77777777">
      <w:pPr>
        <w:pStyle w:val="Heading2"/>
      </w:pPr>
      <w:r>
        <w:t>7.3. Instalar Helm</w:t>
      </w:r>
    </w:p>
    <w:p xmlns:wp14="http://schemas.microsoft.com/office/word/2010/wordml" w14:paraId="41E79C91" wp14:textId="77777777">
      <w:pPr>
        <w:pStyle w:val="Código"/>
        <w:spacing w:before="60" w:after="120"/>
        <w:shd w:fill="F2F2F2"/>
      </w:pPr>
      <w:r>
        <w:t>curl https://raw.githubusercontent.com/helm/helm/main/scripts/get-helm-3 | bash</w:t>
      </w:r>
      <w:r>
        <w:br/>
      </w:r>
      <w:r>
        <w:t>helm version</w:t>
      </w:r>
    </w:p>
    <w:p xmlns:wp14="http://schemas.microsoft.com/office/word/2010/wordml" w14:paraId="056F2A19" wp14:textId="77777777">
      <w:pPr>
        <w:pStyle w:val="Heading2"/>
      </w:pPr>
      <w:r>
        <w:t>7.4. Comprobar conectividad con Kubernetes</w:t>
      </w:r>
    </w:p>
    <w:p xmlns:wp14="http://schemas.microsoft.com/office/word/2010/wordml" w14:paraId="5B8F0CD8" wp14:textId="77777777">
      <w:pPr>
        <w:pStyle w:val="Código"/>
        <w:spacing w:before="60" w:after="120"/>
        <w:shd w:fill="F2F2F2"/>
      </w:pPr>
      <w:r>
        <w:t>nc -vz IP_CONTROL_PLANE 6443</w:t>
      </w:r>
    </w:p>
    <w:p xmlns:wp14="http://schemas.microsoft.com/office/word/2010/wordml" w14:paraId="1BDE2D29" wp14:textId="77777777">
      <w:r>
        <w:t>Resultado esperado:</w:t>
      </w:r>
    </w:p>
    <w:p xmlns:wp14="http://schemas.microsoft.com/office/word/2010/wordml" w14:paraId="5B794AA4" wp14:textId="77777777">
      <w:pPr>
        <w:pStyle w:val="Código"/>
        <w:spacing w:before="60" w:after="120"/>
        <w:shd w:fill="F2F2F2"/>
      </w:pPr>
      <w:r>
        <w:t>Connection succeeded</w:t>
      </w:r>
    </w:p>
    <w:p xmlns:wp14="http://schemas.microsoft.com/office/word/2010/wordml" w14:paraId="553A9C5B" wp14:textId="77777777">
      <w:pPr>
        <w:pStyle w:val="Heading1"/>
      </w:pPr>
      <w:r>
        <w:t>8. Crear Helm chart de la app</w:t>
      </w:r>
    </w:p>
    <w:p xmlns:wp14="http://schemas.microsoft.com/office/word/2010/wordml" w14:paraId="293E9114" wp14:textId="77777777">
      <w:r>
        <w:t>Un Helm chart es un paquete que define los manifiestos Kubernetes de una aplicación. Permite parametrizar valores por entorno, como imagen, tag, réplicas, variables de entorno, Service o Ingress.</w:t>
      </w:r>
    </w:p>
    <w:p xmlns:wp14="http://schemas.microsoft.com/office/word/2010/wordml" w14:paraId="3A66733A" wp14:textId="77777777">
      <w:pPr>
        <w:pStyle w:val="Código"/>
        <w:spacing w:before="60" w:after="120"/>
        <w:shd w:fill="F2F2F2"/>
      </w:pPr>
      <w:r>
        <w:t>helm create chart</w:t>
      </w:r>
    </w:p>
    <w:p xmlns:wp14="http://schemas.microsoft.com/office/word/2010/wordml" w14:paraId="0DC31459" wp14:textId="77777777">
      <w:r>
        <w:t>Estructura recomendada:</w:t>
      </w:r>
    </w:p>
    <w:p xmlns:wp14="http://schemas.microsoft.com/office/word/2010/wordml" w14:paraId="6B539A74" wp14:textId="77777777">
      <w:pPr>
        <w:pStyle w:val="Código"/>
        <w:spacing w:before="60" w:after="120"/>
        <w:shd w:fill="F2F2F2"/>
      </w:pPr>
      <w:r>
        <w:t>chart/</w:t>
      </w:r>
      <w:r>
        <w:br/>
      </w:r>
      <w:r>
        <w:t>├── Chart.yaml</w:t>
      </w:r>
      <w:r>
        <w:br/>
      </w:r>
      <w:r>
        <w:t>├── values.yaml</w:t>
      </w:r>
      <w:r>
        <w:br/>
      </w:r>
      <w:r>
        <w:t>├── values-pre.yaml</w:t>
      </w:r>
      <w:r>
        <w:br/>
      </w:r>
      <w:r>
        <w:t>├── values-prod.yaml</w:t>
      </w:r>
      <w:r>
        <w:br/>
      </w:r>
      <w:r>
        <w:t>└── templates/</w:t>
      </w:r>
      <w:r>
        <w:br/>
      </w:r>
      <w:r>
        <w:t xml:space="preserve">    ├── deployment.yaml</w:t>
      </w:r>
      <w:r>
        <w:br/>
      </w:r>
      <w:r>
        <w:t xml:space="preserve">    ├── service.yaml</w:t>
      </w:r>
      <w:r>
        <w:br/>
      </w:r>
      <w:r>
        <w:t xml:space="preserve">    ├── ingress.yaml</w:t>
      </w:r>
      <w:r>
        <w:br/>
      </w:r>
      <w:r>
        <w:t xml:space="preserve">    └── _helpers.tpl</w:t>
      </w:r>
    </w:p>
    <w:p xmlns:wp14="http://schemas.microsoft.com/office/word/2010/wordml" w14:paraId="5E9596A5" wp14:textId="77777777">
      <w:pPr>
        <w:pStyle w:val="Heading2"/>
      </w:pPr>
      <w:r>
        <w:t>8.1. values.yaml base</w:t>
      </w:r>
    </w:p>
    <w:p xmlns:wp14="http://schemas.microsoft.com/office/word/2010/wordml" w14:paraId="7366CDB9" wp14:textId="77777777">
      <w:pPr>
        <w:pStyle w:val="Código"/>
        <w:spacing w:before="60" w:after="120"/>
        <w:shd w:fill="F2F2F2"/>
      </w:pPr>
      <w:r>
        <w:t>replicaCount: 1</w:t>
      </w:r>
      <w:r>
        <w:br/>
      </w:r>
      <w:r>
        <w:br/>
      </w:r>
      <w:r>
        <w:t>image:</w:t>
      </w:r>
      <w:r>
        <w:br/>
      </w:r>
      <w:r>
        <w:t xml:space="preserve">  repository: ghcr.io/usuario/repositorio</w:t>
      </w:r>
      <w:r>
        <w:br/>
      </w:r>
      <w:r>
        <w:t xml:space="preserve">  tag: latest</w:t>
      </w:r>
      <w:r>
        <w:br/>
      </w:r>
      <w:r>
        <w:t xml:space="preserve">  pullPolicy: IfNotPresent</w:t>
      </w:r>
      <w:r>
        <w:br/>
      </w:r>
      <w:r>
        <w:br/>
      </w:r>
      <w:r>
        <w:t>imagePullSecrets:</w:t>
      </w:r>
      <w:r>
        <w:br/>
      </w:r>
      <w:r>
        <w:t xml:space="preserve">  - name: ghcr-secret</w:t>
      </w:r>
      <w:r>
        <w:br/>
      </w:r>
      <w:r>
        <w:br/>
      </w:r>
      <w:r>
        <w:t>service:</w:t>
      </w:r>
      <w:r>
        <w:br/>
      </w:r>
      <w:r>
        <w:t xml:space="preserve">  type: ClusterIP</w:t>
      </w:r>
      <w:r>
        <w:br/>
      </w:r>
      <w:r>
        <w:t xml:space="preserve">  port: 80</w:t>
      </w:r>
      <w:r>
        <w:br/>
      </w:r>
      <w:r>
        <w:br/>
      </w:r>
      <w:r>
        <w:t>containerPort: 8080</w:t>
      </w:r>
      <w:r>
        <w:br/>
      </w:r>
      <w:r>
        <w:br/>
      </w:r>
      <w:r>
        <w:t>ingress:</w:t>
      </w:r>
      <w:r>
        <w:br/>
      </w:r>
      <w:r>
        <w:t xml:space="preserve">  enabled: false</w:t>
      </w:r>
      <w:r>
        <w:br/>
      </w:r>
      <w:r>
        <w:t xml:space="preserve">  className: nginx</w:t>
      </w:r>
      <w:r>
        <w:br/>
      </w:r>
      <w:r>
        <w:t xml:space="preserve">  host: app.local</w:t>
      </w:r>
    </w:p>
    <w:p xmlns:wp14="http://schemas.microsoft.com/office/word/2010/wordml" w14:paraId="3EBD66A3" wp14:textId="77777777">
      <w:pPr>
        <w:pStyle w:val="Heading2"/>
      </w:pPr>
      <w:r>
        <w:t>8.2. values-pre.yaml</w:t>
      </w:r>
    </w:p>
    <w:p xmlns:wp14="http://schemas.microsoft.com/office/word/2010/wordml" w14:paraId="3FD64934" wp14:textId="77777777">
      <w:pPr>
        <w:pStyle w:val="Código"/>
        <w:spacing w:before="60" w:after="120"/>
        <w:shd w:fill="F2F2F2"/>
      </w:pPr>
      <w:r>
        <w:t>replicaCount: 1</w:t>
      </w:r>
      <w:r>
        <w:br/>
      </w:r>
      <w:r>
        <w:br/>
      </w:r>
      <w:r>
        <w:t>ingress:</w:t>
      </w:r>
      <w:r>
        <w:br/>
      </w:r>
      <w:r>
        <w:t xml:space="preserve">  enabled: true</w:t>
      </w:r>
      <w:r>
        <w:br/>
      </w:r>
      <w:r>
        <w:t xml:space="preserve">  host: pre.app.local</w:t>
      </w:r>
      <w:r>
        <w:br/>
      </w:r>
      <w:r>
        <w:br/>
      </w:r>
      <w:r>
        <w:t>env:</w:t>
      </w:r>
      <w:r>
        <w:br/>
      </w:r>
      <w:r>
        <w:t xml:space="preserve">  APP_ENV: pre</w:t>
      </w:r>
    </w:p>
    <w:p xmlns:wp14="http://schemas.microsoft.com/office/word/2010/wordml" w14:paraId="58C24788" wp14:textId="77777777">
      <w:pPr>
        <w:pStyle w:val="Heading2"/>
      </w:pPr>
      <w:r>
        <w:t>8.3. values-prod.yaml</w:t>
      </w:r>
    </w:p>
    <w:p xmlns:wp14="http://schemas.microsoft.com/office/word/2010/wordml" w14:paraId="273E5545" wp14:textId="77777777">
      <w:pPr>
        <w:pStyle w:val="Código"/>
        <w:spacing w:before="60" w:after="120"/>
        <w:shd w:fill="F2F2F2"/>
      </w:pPr>
      <w:r>
        <w:t>replicaCount: 2</w:t>
      </w:r>
      <w:r>
        <w:br/>
      </w:r>
      <w:r>
        <w:br/>
      </w:r>
      <w:r>
        <w:t>ingress:</w:t>
      </w:r>
      <w:r>
        <w:br/>
      </w:r>
      <w:r>
        <w:t xml:space="preserve">  enabled: true</w:t>
      </w:r>
      <w:r>
        <w:br/>
      </w:r>
      <w:r>
        <w:t xml:space="preserve">  host: app.local</w:t>
      </w:r>
      <w:r>
        <w:br/>
      </w:r>
      <w:r>
        <w:br/>
      </w:r>
      <w:r>
        <w:t>env:</w:t>
      </w:r>
      <w:r>
        <w:br/>
      </w:r>
      <w:r>
        <w:t xml:space="preserve">  APP_ENV: prod</w:t>
      </w:r>
    </w:p>
    <w:p xmlns:wp14="http://schemas.microsoft.com/office/word/2010/wordml" w14:paraId="71193A79" wp14:textId="77777777">
      <w:pPr>
        <w:pStyle w:val="Heading2"/>
      </w:pPr>
      <w:r>
        <w:t>8.4. ImagePullSecret para GHCR privado</w:t>
      </w:r>
    </w:p>
    <w:p xmlns:wp14="http://schemas.microsoft.com/office/word/2010/wordml" w14:paraId="473AAADF" wp14:textId="77777777">
      <w:r>
        <w:t>Si el paquete de GHCR es privado, Kubernetes necesitará credenciales para descargar la imagen. Se crea un secret de tipo docker-registry en cada namespace.</w:t>
      </w:r>
    </w:p>
    <w:p xmlns:wp14="http://schemas.microsoft.com/office/word/2010/wordml" w14:paraId="4E6B3628" wp14:textId="77777777">
      <w:pPr>
        <w:pStyle w:val="Código"/>
        <w:spacing w:before="60" w:after="120"/>
        <w:shd w:fill="F2F2F2"/>
      </w:pPr>
      <w:r>
        <w:t>kubectl create secret docker-registry ghcr-secret \</w:t>
      </w:r>
      <w:r>
        <w:br/>
      </w:r>
      <w:r>
        <w:t xml:space="preserve">  --namespace web-pre \</w:t>
      </w:r>
      <w:r>
        <w:br/>
      </w:r>
      <w:r>
        <w:t xml:space="preserve">  --docker-server=ghcr.io \</w:t>
      </w:r>
      <w:r>
        <w:br/>
      </w:r>
      <w:r>
        <w:t xml:space="preserve">  --docker-username=TU_USUARIO_GITHUB \</w:t>
      </w:r>
      <w:r>
        <w:br/>
      </w:r>
      <w:r>
        <w:t xml:space="preserve">  --docker-password=TU_TOKEN_GITHUB \</w:t>
      </w:r>
      <w:r>
        <w:br/>
      </w:r>
      <w:r>
        <w:t xml:space="preserve">  --docker-email=tu-email@example.com</w:t>
      </w:r>
      <w:r>
        <w:br/>
      </w:r>
      <w:r>
        <w:br/>
      </w:r>
      <w:r>
        <w:t>kubectl create secret docker-registry ghcr-secret \</w:t>
      </w:r>
      <w:r>
        <w:br/>
      </w:r>
      <w:r>
        <w:t xml:space="preserve">  --namespace web-prod \</w:t>
      </w:r>
      <w:r>
        <w:br/>
      </w:r>
      <w:r>
        <w:t xml:space="preserve">  --docker-server=ghcr.io \</w:t>
      </w:r>
      <w:r>
        <w:br/>
      </w:r>
      <w:r>
        <w:t xml:space="preserve">  --docker-username=TU_USUARIO_GITHUB \</w:t>
      </w:r>
      <w:r>
        <w:br/>
      </w:r>
      <w:r>
        <w:t xml:space="preserve">  --docker-password=TU_TOKEN_GITHUB \</w:t>
      </w:r>
      <w:r>
        <w:br/>
      </w:r>
      <w:r>
        <w:t xml:space="preserve">  --docker-email=tu-email@example.com</w:t>
      </w:r>
    </w:p>
    <w:p xmlns:wp14="http://schemas.microsoft.com/office/word/2010/wordml" w14:paraId="5CC81DC6" wp14:textId="77777777">
      <w:pPr>
        <w:pStyle w:val="Heading1"/>
      </w:pPr>
      <w:r>
        <w:t>9. Crear workflow GitHub Actions</w:t>
      </w:r>
    </w:p>
    <w:p xmlns:wp14="http://schemas.microsoft.com/office/word/2010/wordml" w14:paraId="20EB650E" wp14:textId="77777777">
      <w:r>
        <w:t>El workflow define las fases automáticas del pipeline: descargar el código, construir la imagen, publicarla en GHCR y desplegar con Helm en el namespace correspondiente según la rama.</w:t>
      </w:r>
    </w:p>
    <w:p xmlns:wp14="http://schemas.microsoft.com/office/word/2010/wordml" w14:paraId="25D904D5" wp14:textId="77777777">
      <w:pPr>
        <w:pStyle w:val="Código"/>
        <w:spacing w:before="60" w:after="120"/>
        <w:shd w:fill="F2F2F2"/>
      </w:pPr>
      <w:r>
        <w:t>mkdir -p .github/workflows</w:t>
      </w:r>
      <w:r>
        <w:br/>
      </w:r>
      <w:r>
        <w:t>nano .github/workflows/cicd.yml</w:t>
      </w:r>
    </w:p>
    <w:p xmlns:wp14="http://schemas.microsoft.com/office/word/2010/wordml" w14:paraId="072E8F0A" wp14:textId="77777777">
      <w:pPr>
        <w:pStyle w:val="Código"/>
        <w:spacing w:before="60" w:after="120"/>
        <w:shd w:fill="F2F2F2"/>
      </w:pPr>
      <w:r>
        <w:t>name: CI/CD Kubernetes Helm</w:t>
      </w:r>
      <w:r>
        <w:br/>
      </w:r>
      <w:r>
        <w:br/>
      </w:r>
      <w:r>
        <w:t>on:</w:t>
      </w:r>
      <w:r>
        <w:br/>
      </w:r>
      <w:r>
        <w:t xml:space="preserve">  push:</w:t>
      </w:r>
      <w:r>
        <w:br/>
      </w:r>
      <w:r>
        <w:t xml:space="preserve">    branches:</w:t>
      </w:r>
      <w:r>
        <w:br/>
      </w:r>
      <w:r>
        <w:t xml:space="preserve">      - pre</w:t>
      </w:r>
      <w:r>
        <w:br/>
      </w:r>
      <w:r>
        <w:t xml:space="preserve">      - prod</w:t>
      </w:r>
      <w:r>
        <w:br/>
      </w:r>
      <w:r>
        <w:br/>
      </w:r>
      <w:r>
        <w:t>permissions:</w:t>
      </w:r>
      <w:r>
        <w:br/>
      </w:r>
      <w:r>
        <w:t xml:space="preserve">  contents: read</w:t>
      </w:r>
      <w:r>
        <w:br/>
      </w:r>
      <w:r>
        <w:t xml:space="preserve">  packages: write</w:t>
      </w:r>
      <w:r>
        <w:br/>
      </w:r>
      <w:r>
        <w:br/>
      </w:r>
      <w:r>
        <w:t>env:</w:t>
      </w:r>
      <w:r>
        <w:br/>
      </w:r>
      <w:r>
        <w:t xml:space="preserve">  REGISTRY: ghcr.io</w:t>
      </w:r>
      <w:r>
        <w:br/>
      </w:r>
      <w:r>
        <w:t xml:space="preserve">  IMAGE_NAME: ${{ github.repository }}</w:t>
      </w:r>
      <w:r>
        <w:br/>
      </w:r>
      <w:r>
        <w:t xml:space="preserve">  RELEASE_NAME: web-app</w:t>
      </w:r>
      <w:r>
        <w:br/>
      </w:r>
      <w:r>
        <w:t xml:space="preserve">  CHART_PATH: ./chart</w:t>
      </w:r>
      <w:r>
        <w:br/>
      </w:r>
      <w:r>
        <w:br/>
      </w:r>
      <w:r>
        <w:t>jobs:</w:t>
      </w:r>
      <w:r>
        <w:br/>
      </w:r>
      <w:r>
        <w:t xml:space="preserve">  build:</w:t>
      </w:r>
      <w:r>
        <w:br/>
      </w:r>
      <w:r>
        <w:t xml:space="preserve">    name: Build and push image</w:t>
      </w:r>
      <w:r>
        <w:br/>
      </w:r>
      <w:r>
        <w:t xml:space="preserve">    runs-on: self-hosted</w:t>
      </w:r>
      <w:r>
        <w:br/>
      </w:r>
      <w:r>
        <w:t xml:space="preserve">    outputs:</w:t>
      </w:r>
      <w:r>
        <w:br/>
      </w:r>
      <w:r>
        <w:t xml:space="preserve">      image: ${{ steps.meta.outputs.image }}</w:t>
      </w:r>
      <w:r>
        <w:br/>
      </w:r>
      <w:r>
        <w:t xml:space="preserve">      tag: ${{ steps.meta.outputs.tag }}</w:t>
      </w:r>
      <w:r>
        <w:br/>
      </w:r>
      <w:r>
        <w:t xml:space="preserve">    steps:</w:t>
      </w:r>
      <w:r>
        <w:br/>
      </w:r>
      <w:r>
        <w:t xml:space="preserve">      - name: Checkout repository</w:t>
      </w:r>
      <w:r>
        <w:br/>
      </w:r>
      <w:r>
        <w:t xml:space="preserve">        uses: actions/checkout@v4</w:t>
      </w:r>
      <w:r>
        <w:br/>
      </w:r>
      <w:r>
        <w:br/>
      </w:r>
      <w:r>
        <w:t xml:space="preserve">      - name: Define image metadata</w:t>
      </w:r>
      <w:r>
        <w:br/>
      </w:r>
      <w:r>
        <w:t xml:space="preserve">        id: meta</w:t>
      </w:r>
      <w:r>
        <w:br/>
      </w:r>
      <w:r>
        <w:t xml:space="preserve">        run: |</w:t>
      </w:r>
      <w:r>
        <w:br/>
      </w:r>
      <w:r>
        <w:t xml:space="preserve">          IMAGE="${REGISTRY}/${IMAGE_NAME}"</w:t>
      </w:r>
      <w:r>
        <w:br/>
      </w:r>
      <w:r>
        <w:t xml:space="preserve">          TAG="${GITHUB_SHA}"</w:t>
      </w:r>
      <w:r>
        <w:br/>
      </w:r>
      <w:r>
        <w:t xml:space="preserve">          echo "image=${IMAGE,,}" &gt;&gt; "$GITHUB_OUTPUT"</w:t>
      </w:r>
      <w:r>
        <w:br/>
      </w:r>
      <w:r>
        <w:t xml:space="preserve">          echo "tag=${TAG}" &gt;&gt; "$GITHUB_OUTPUT"</w:t>
      </w:r>
      <w:r>
        <w:br/>
      </w:r>
      <w:r>
        <w:br/>
      </w:r>
      <w:r>
        <w:t xml:space="preserve">      - name: Login to GHCR</w:t>
      </w:r>
      <w:r>
        <w:br/>
      </w:r>
      <w:r>
        <w:t xml:space="preserve">        uses: docker/login-action@v4</w:t>
      </w:r>
      <w:r>
        <w:br/>
      </w:r>
      <w:r>
        <w:t xml:space="preserve">        with:</w:t>
      </w:r>
      <w:r>
        <w:br/>
      </w:r>
      <w:r>
        <w:t xml:space="preserve">          registry: ${{ env.REGISTRY }}</w:t>
      </w:r>
      <w:r>
        <w:br/>
      </w:r>
      <w:r>
        <w:t xml:space="preserve">          username: ${{ github.actor }}</w:t>
      </w:r>
      <w:r>
        <w:br/>
      </w:r>
      <w:r>
        <w:t xml:space="preserve">          password: ${{ secrets.GITHUB_TOKEN }}</w:t>
      </w:r>
      <w:r>
        <w:br/>
      </w:r>
      <w:r>
        <w:br/>
      </w:r>
      <w:r>
        <w:t xml:space="preserve">      - name: Set up Docker Buildx</w:t>
      </w:r>
      <w:r>
        <w:br/>
      </w:r>
      <w:r>
        <w:t xml:space="preserve">        uses: docker/setup-buildx-action@v3</w:t>
      </w:r>
      <w:r>
        <w:br/>
      </w:r>
      <w:r>
        <w:br/>
      </w:r>
      <w:r>
        <w:t xml:space="preserve">      - name: Build and push image</w:t>
      </w:r>
      <w:r>
        <w:br/>
      </w:r>
      <w:r>
        <w:t xml:space="preserve">        uses: docker/build-push-action@v6</w:t>
      </w:r>
      <w:r>
        <w:br/>
      </w:r>
      <w:r>
        <w:t xml:space="preserve">        with:</w:t>
      </w:r>
      <w:r>
        <w:br/>
      </w:r>
      <w:r>
        <w:t xml:space="preserve">          context: .</w:t>
      </w:r>
      <w:r>
        <w:br/>
      </w:r>
      <w:r>
        <w:t xml:space="preserve">          push: true</w:t>
      </w:r>
      <w:r>
        <w:br/>
      </w:r>
      <w:r>
        <w:t xml:space="preserve">          tags: |</w:t>
      </w:r>
      <w:r>
        <w:br/>
      </w:r>
      <w:r>
        <w:t xml:space="preserve">            ${{ steps.meta.outputs.image }}:${{ steps.meta.outputs.tag }}</w:t>
      </w:r>
      <w:r>
        <w:br/>
      </w:r>
      <w:r>
        <w:t xml:space="preserve">            ${{ steps.meta.outputs.image }}:${{ github.ref_name }}</w:t>
      </w:r>
      <w:r>
        <w:br/>
      </w:r>
      <w:r>
        <w:t xml:space="preserve">          cache-from: type=gha</w:t>
      </w:r>
      <w:r>
        <w:br/>
      </w:r>
      <w:r>
        <w:t xml:space="preserve">          cache-to: type=gha,mode=max</w:t>
      </w:r>
      <w:r>
        <w:br/>
      </w:r>
      <w:r>
        <w:br/>
      </w:r>
      <w:r>
        <w:t xml:space="preserve">  deploy-pre:</w:t>
      </w:r>
      <w:r>
        <w:br/>
      </w:r>
      <w:r>
        <w:t xml:space="preserve">    name: Deploy to pre</w:t>
      </w:r>
      <w:r>
        <w:br/>
      </w:r>
      <w:r>
        <w:t xml:space="preserve">    runs-on: self-hosted</w:t>
      </w:r>
      <w:r>
        <w:br/>
      </w:r>
      <w:r>
        <w:t xml:space="preserve">    needs: build</w:t>
      </w:r>
      <w:r>
        <w:br/>
      </w:r>
      <w:r>
        <w:t xml:space="preserve">    if: github.ref == 'refs/heads/pre'</w:t>
      </w:r>
      <w:r>
        <w:br/>
      </w:r>
      <w:r>
        <w:t xml:space="preserve">    environment:</w:t>
      </w:r>
      <w:r>
        <w:br/>
      </w:r>
      <w:r>
        <w:t xml:space="preserve">      name: pre</w:t>
      </w:r>
      <w:r>
        <w:br/>
      </w:r>
      <w:r>
        <w:t xml:space="preserve">    steps:</w:t>
      </w:r>
      <w:r>
        <w:br/>
      </w:r>
      <w:r>
        <w:t xml:space="preserve">      - name: Checkout repository</w:t>
      </w:r>
      <w:r>
        <w:br/>
      </w:r>
      <w:r>
        <w:t xml:space="preserve">        uses: actions/checkout@v4</w:t>
      </w:r>
      <w:r>
        <w:br/>
      </w:r>
      <w:r>
        <w:br/>
      </w:r>
      <w:r>
        <w:t xml:space="preserve">      - name: Configure kubeconfig</w:t>
      </w:r>
      <w:r>
        <w:br/>
      </w:r>
      <w:r>
        <w:t xml:space="preserve">        run: |</w:t>
      </w:r>
      <w:r>
        <w:br/>
      </w:r>
      <w:r>
        <w:t xml:space="preserve">          mkdir -p "$HOME/.kube"</w:t>
      </w:r>
      <w:r>
        <w:br/>
      </w:r>
      <w:r>
        <w:t xml:space="preserve">          echo "${{ secrets.KUBECONFIG_B64 }}" | base64 -d &gt; "$HOME/.kube/config"</w:t>
      </w:r>
      <w:r>
        <w:br/>
      </w:r>
      <w:r>
        <w:t xml:space="preserve">          chmod 600 "$HOME/.kube/config"</w:t>
      </w:r>
      <w:r>
        <w:br/>
      </w:r>
      <w:r>
        <w:br/>
      </w:r>
      <w:r>
        <w:t xml:space="preserve">      - name: Verify Kubernetes access</w:t>
      </w:r>
      <w:r>
        <w:br/>
      </w:r>
      <w:r>
        <w:t xml:space="preserve">        run: kubectl get pods -n web-pre</w:t>
      </w:r>
      <w:r>
        <w:br/>
      </w:r>
      <w:r>
        <w:br/>
      </w:r>
      <w:r>
        <w:t xml:space="preserve">      - name: Deploy with Helm</w:t>
      </w:r>
      <w:r>
        <w:br/>
      </w:r>
      <w:r>
        <w:t xml:space="preserve">        run: |</w:t>
      </w:r>
      <w:r>
        <w:br/>
      </w:r>
      <w:r>
        <w:t xml:space="preserve">          helm upgrade --install ${{ env.RELEASE_NAME }} ${{ env.CHART_PATH }} \</w:t>
      </w:r>
      <w:r>
        <w:br/>
      </w:r>
      <w:r>
        <w:t xml:space="preserve">            --namespace web-pre \</w:t>
      </w:r>
      <w:r>
        <w:br/>
      </w:r>
      <w:r>
        <w:t xml:space="preserve">            --create-namespace \</w:t>
      </w:r>
      <w:r>
        <w:br/>
      </w:r>
      <w:r>
        <w:t xml:space="preserve">            -f chart/values-pre.yaml \</w:t>
      </w:r>
      <w:r>
        <w:br/>
      </w:r>
      <w:r>
        <w:t xml:space="preserve">            --set image.repository=${{ needs.build.outputs.image }} \</w:t>
      </w:r>
      <w:r>
        <w:br/>
      </w:r>
      <w:r>
        <w:t xml:space="preserve">            --set image.tag=${{ needs.build.outputs.tag }} \</w:t>
      </w:r>
      <w:r>
        <w:br/>
      </w:r>
      <w:r>
        <w:t xml:space="preserve">            --atomic \</w:t>
      </w:r>
      <w:r>
        <w:br/>
      </w:r>
      <w:r>
        <w:t xml:space="preserve">            --timeout 5m</w:t>
      </w:r>
      <w:r>
        <w:br/>
      </w:r>
      <w:r>
        <w:br/>
      </w:r>
      <w:r>
        <w:t xml:space="preserve">      - name: Verify rollout</w:t>
      </w:r>
      <w:r>
        <w:br/>
      </w:r>
      <w:r>
        <w:t xml:space="preserve">        run: |</w:t>
      </w:r>
      <w:r>
        <w:br/>
      </w:r>
      <w:r>
        <w:t xml:space="preserve">          kubectl rollout status deployment/${{ env.RELEASE_NAME }} -n web-pre --timeout=180s</w:t>
      </w:r>
      <w:r>
        <w:br/>
      </w:r>
      <w:r>
        <w:t xml:space="preserve">          kubectl get pods -n web-pre -o wide</w:t>
      </w:r>
      <w:r>
        <w:br/>
      </w:r>
      <w:r>
        <w:br/>
      </w:r>
      <w:r>
        <w:t xml:space="preserve">  deploy-prod:</w:t>
      </w:r>
      <w:r>
        <w:br/>
      </w:r>
      <w:r>
        <w:t xml:space="preserve">    name: Deploy to prod</w:t>
      </w:r>
      <w:r>
        <w:br/>
      </w:r>
      <w:r>
        <w:t xml:space="preserve">    runs-on: self-hosted</w:t>
      </w:r>
      <w:r>
        <w:br/>
      </w:r>
      <w:r>
        <w:t xml:space="preserve">    needs: build</w:t>
      </w:r>
      <w:r>
        <w:br/>
      </w:r>
      <w:r>
        <w:t xml:space="preserve">    if: github.ref == 'refs/heads/prod'</w:t>
      </w:r>
      <w:r>
        <w:br/>
      </w:r>
      <w:r>
        <w:t xml:space="preserve">    environment:</w:t>
      </w:r>
      <w:r>
        <w:br/>
      </w:r>
      <w:r>
        <w:t xml:space="preserve">      name: prod</w:t>
      </w:r>
      <w:r>
        <w:br/>
      </w:r>
      <w:r>
        <w:t xml:space="preserve">    steps:</w:t>
      </w:r>
      <w:r>
        <w:br/>
      </w:r>
      <w:r>
        <w:t xml:space="preserve">      - name: Checkout repository</w:t>
      </w:r>
      <w:r>
        <w:br/>
      </w:r>
      <w:r>
        <w:t xml:space="preserve">        uses: actions/checkout@v4</w:t>
      </w:r>
      <w:r>
        <w:br/>
      </w:r>
      <w:r>
        <w:br/>
      </w:r>
      <w:r>
        <w:t xml:space="preserve">      - name: Configure kubeconfig</w:t>
      </w:r>
      <w:r>
        <w:br/>
      </w:r>
      <w:r>
        <w:t xml:space="preserve">        run: |</w:t>
      </w:r>
      <w:r>
        <w:br/>
      </w:r>
      <w:r>
        <w:t xml:space="preserve">          mkdir -p "$HOME/.kube"</w:t>
      </w:r>
      <w:r>
        <w:br/>
      </w:r>
      <w:r>
        <w:t xml:space="preserve">          echo "${{ secrets.KUBECONFIG_B64 }}" | base64 -d &gt; "$HOME/.kube/config"</w:t>
      </w:r>
      <w:r>
        <w:br/>
      </w:r>
      <w:r>
        <w:t xml:space="preserve">          chmod 600 "$HOME/.kube/config"</w:t>
      </w:r>
      <w:r>
        <w:br/>
      </w:r>
      <w:r>
        <w:br/>
      </w:r>
      <w:r>
        <w:t xml:space="preserve">      - name: Verify Kubernetes access</w:t>
      </w:r>
      <w:r>
        <w:br/>
      </w:r>
      <w:r>
        <w:t xml:space="preserve">        run: kubectl get pods -n web-prod</w:t>
      </w:r>
      <w:r>
        <w:br/>
      </w:r>
      <w:r>
        <w:br/>
      </w:r>
      <w:r>
        <w:t xml:space="preserve">      - name: Deploy with Helm</w:t>
      </w:r>
      <w:r>
        <w:br/>
      </w:r>
      <w:r>
        <w:t xml:space="preserve">        run: |</w:t>
      </w:r>
      <w:r>
        <w:br/>
      </w:r>
      <w:r>
        <w:t xml:space="preserve">          helm upgrade --install ${{ env.RELEASE_NAME }} ${{ env.CHART_PATH }} \</w:t>
      </w:r>
      <w:r>
        <w:br/>
      </w:r>
      <w:r>
        <w:t xml:space="preserve">            --namespace web-prod \</w:t>
      </w:r>
      <w:r>
        <w:br/>
      </w:r>
      <w:r>
        <w:t xml:space="preserve">            --create-namespace \</w:t>
      </w:r>
      <w:r>
        <w:br/>
      </w:r>
      <w:r>
        <w:t xml:space="preserve">            -f chart/values-prod.yaml \</w:t>
      </w:r>
      <w:r>
        <w:br/>
      </w:r>
      <w:r>
        <w:t xml:space="preserve">            --set image.repository=${{ needs.build.outputs.image }} \</w:t>
      </w:r>
      <w:r>
        <w:br/>
      </w:r>
      <w:r>
        <w:t xml:space="preserve">            --set image.tag=${{ needs.build.outputs.tag }} \</w:t>
      </w:r>
      <w:r>
        <w:br/>
      </w:r>
      <w:r>
        <w:t xml:space="preserve">            --atomic \</w:t>
      </w:r>
      <w:r>
        <w:br/>
      </w:r>
      <w:r>
        <w:t xml:space="preserve">            --timeout 5m</w:t>
      </w:r>
      <w:r>
        <w:br/>
      </w:r>
      <w:r>
        <w:br/>
      </w:r>
      <w:r>
        <w:t xml:space="preserve">      - name: Verify rollout</w:t>
      </w:r>
      <w:r>
        <w:br/>
      </w:r>
      <w:r>
        <w:t xml:space="preserve">        run: |</w:t>
      </w:r>
      <w:r>
        <w:br/>
      </w:r>
      <w:r>
        <w:t xml:space="preserve">          kubectl rollout status deployment/${{ env.RELEASE_NAME }} -n web-prod --timeout=180s</w:t>
      </w:r>
      <w:r>
        <w:br/>
      </w:r>
      <w:r>
        <w:t xml:space="preserve">          kubectl get pods -n web-prod -o wide</w:t>
      </w:r>
    </w:p>
    <w:p xmlns:wp14="http://schemas.microsoft.com/office/word/2010/wordml" w14:paraId="60896B29" wp14:textId="77777777">
      <w:pPr>
        <w:pStyle w:val="Heading1"/>
      </w:pPr>
      <w:r>
        <w:t>10. Probar despliegue en pre</w:t>
      </w:r>
    </w:p>
    <w:p xmlns:wp14="http://schemas.microsoft.com/office/word/2010/wordml" w14:paraId="0A97D36A" wp14:textId="77777777">
      <w:r>
        <w:t>El primer despliegue debe hacerse en preproducción para validar que el runner, los secrets, el build de imagen, GHCR, Helm y Kubernetes funcionan correctamente.</w:t>
      </w:r>
    </w:p>
    <w:p xmlns:wp14="http://schemas.microsoft.com/office/word/2010/wordml" w14:paraId="56E0CA22" wp14:textId="77777777">
      <w:pPr>
        <w:pStyle w:val="Código"/>
        <w:spacing w:before="60" w:after="120"/>
        <w:shd w:fill="F2F2F2"/>
      </w:pPr>
      <w:r>
        <w:t>git checkout -b pre</w:t>
      </w:r>
      <w:r>
        <w:br/>
      </w:r>
      <w:r>
        <w:t>git add .</w:t>
      </w:r>
      <w:r>
        <w:br/>
      </w:r>
      <w:r>
        <w:t>git commit -m "add cicd pipeline with helm"</w:t>
      </w:r>
      <w:r>
        <w:br/>
      </w:r>
      <w:r>
        <w:t>git push origin pre</w:t>
      </w:r>
    </w:p>
    <w:p xmlns:wp14="http://schemas.microsoft.com/office/word/2010/wordml" w14:paraId="2A87BE59" wp14:textId="77777777">
      <w:r>
        <w:t>Comprobaciones en GitHub:</w:t>
      </w:r>
    </w:p>
    <w:p xmlns:wp14="http://schemas.microsoft.com/office/word/2010/wordml" w14:paraId="18B5DA2E" wp14:textId="77777777">
      <w:pPr>
        <w:pStyle w:val="ListBullet"/>
      </w:pPr>
      <w:r>
        <w:t>Ir a la pestaña Actions del repositorio.</w:t>
      </w:r>
    </w:p>
    <w:p xmlns:wp14="http://schemas.microsoft.com/office/word/2010/wordml" w14:paraId="2E7D68A4" wp14:textId="77777777">
      <w:pPr>
        <w:pStyle w:val="ListBullet"/>
      </w:pPr>
      <w:r>
        <w:t>Abrir el workflow CI/CD Kubernetes Helm.</w:t>
      </w:r>
    </w:p>
    <w:p xmlns:wp14="http://schemas.microsoft.com/office/word/2010/wordml" w14:paraId="137F7B1D" wp14:textId="77777777">
      <w:pPr>
        <w:pStyle w:val="ListBullet"/>
      </w:pPr>
      <w:r>
        <w:t>Verificar que pasan los jobs build y deploy-pre.</w:t>
      </w:r>
    </w:p>
    <w:p xmlns:wp14="http://schemas.microsoft.com/office/word/2010/wordml" w14:paraId="1E1D0D10" wp14:textId="77777777">
      <w:r>
        <w:t>Comprobaciones en Kubernetes:</w:t>
      </w:r>
    </w:p>
    <w:p xmlns:wp14="http://schemas.microsoft.com/office/word/2010/wordml" w14:paraId="606FBE64" wp14:textId="77777777">
      <w:pPr>
        <w:pStyle w:val="Código"/>
        <w:spacing w:before="60" w:after="120"/>
        <w:shd w:fill="F2F2F2"/>
      </w:pPr>
      <w:r>
        <w:t>kubectl get pods -n web-pre -o wide</w:t>
      </w:r>
      <w:r>
        <w:br/>
      </w:r>
      <w:r>
        <w:t>helm list -n web-pre</w:t>
      </w:r>
      <w:r>
        <w:br/>
      </w:r>
      <w:r>
        <w:t>helm history web-app -n web-pre</w:t>
      </w:r>
      <w:r>
        <w:br/>
      </w:r>
      <w:r>
        <w:t>kubectl rollout status deployment/web-app -n web-pre</w:t>
      </w:r>
    </w:p>
    <w:p xmlns:wp14="http://schemas.microsoft.com/office/word/2010/wordml" w14:paraId="51DB8C00" wp14:textId="77777777">
      <w:pPr>
        <w:pStyle w:val="Heading1"/>
      </w:pPr>
      <w:r>
        <w:t>11. Probar despliegue en prod</w:t>
      </w:r>
    </w:p>
    <w:p xmlns:wp14="http://schemas.microsoft.com/office/word/2010/wordml" w14:paraId="4E9B9E5E" wp14:textId="77777777">
      <w:r>
        <w:t>Cuando preproducción esté validada, se debe promocionar el cambio hacia producción. La forma recomendada es abrir un Pull Request desde pre hacia prod y exigir aprobación manual en GitHub Environments para el environment prod.</w:t>
      </w:r>
    </w:p>
    <w:p xmlns:wp14="http://schemas.microsoft.com/office/word/2010/wordml" w14:paraId="742C2F04" wp14:textId="77777777">
      <w:pPr>
        <w:pStyle w:val="Código"/>
        <w:spacing w:before="60" w:after="120"/>
        <w:shd w:fill="F2F2F2"/>
      </w:pPr>
      <w:r>
        <w:t>git checkout prod</w:t>
      </w:r>
      <w:r>
        <w:br/>
      </w:r>
      <w:r>
        <w:t>git merge pre</w:t>
      </w:r>
      <w:r>
        <w:br/>
      </w:r>
      <w:r>
        <w:t>git push origin prod</w:t>
      </w:r>
    </w:p>
    <w:p xmlns:wp14="http://schemas.microsoft.com/office/word/2010/wordml" w14:paraId="45E8D673" wp14:textId="77777777">
      <w:r>
        <w:rPr>
          <w:b/>
          <w:color w:val="C00000"/>
        </w:rPr>
        <w:t xml:space="preserve">Importante: </w:t>
      </w:r>
      <w:r>
        <w:t>En un flujo más controlado, usar Pull Request de pre hacia prod en lugar de merge local directo.</w:t>
      </w:r>
    </w:p>
    <w:p xmlns:wp14="http://schemas.microsoft.com/office/word/2010/wordml" w14:paraId="4E9E36F0" wp14:textId="77777777">
      <w:r>
        <w:t>Comprobaciones en producción:</w:t>
      </w:r>
    </w:p>
    <w:p xmlns:wp14="http://schemas.microsoft.com/office/word/2010/wordml" w14:paraId="54569135" wp14:textId="77777777">
      <w:pPr>
        <w:pStyle w:val="Código"/>
        <w:spacing w:before="60" w:after="120"/>
        <w:shd w:fill="F2F2F2"/>
      </w:pPr>
      <w:r>
        <w:t>kubectl get pods -n web-prod -o wide</w:t>
      </w:r>
      <w:r>
        <w:br/>
      </w:r>
      <w:r>
        <w:t>helm list -n web-prod</w:t>
      </w:r>
      <w:r>
        <w:br/>
      </w:r>
      <w:r>
        <w:t>helm history web-app -n web-prod</w:t>
      </w:r>
      <w:r>
        <w:br/>
      </w:r>
      <w:r>
        <w:t>kubectl rollout status deployment/web-app -n web-prod</w:t>
      </w:r>
    </w:p>
    <w:p xmlns:wp14="http://schemas.microsoft.com/office/word/2010/wordml" w14:paraId="6CC91BC3" wp14:textId="77777777">
      <w:pPr>
        <w:pStyle w:val="Heading1"/>
      </w:pPr>
      <w:r>
        <w:t>12. Errores frecuentes y solución rápida</w:t>
      </w:r>
    </w:p>
    <w:p xmlns:wp14="http://schemas.microsoft.com/office/word/2010/wordml" w14:paraId="1A07C72B" wp14:textId="77777777">
      <w:pPr>
        <w:pStyle w:val="Heading2"/>
      </w:pPr>
      <w:r>
        <w:t>12.1. kubectl intenta conectar a localhost:8080</w:t>
      </w:r>
    </w:p>
    <w:p xmlns:wp14="http://schemas.microsoft.com/office/word/2010/wordml" w14:paraId="46C0DA84" wp14:textId="77777777">
      <w:r>
        <w:t>Esto indica que kubectl no tiene kubeconfig válido o que la variable KUBECONFIG apunta a un archivo incorrecto.</w:t>
      </w:r>
    </w:p>
    <w:p xmlns:wp14="http://schemas.microsoft.com/office/word/2010/wordml" w14:paraId="3EEFDEC9" wp14:textId="77777777">
      <w:pPr>
        <w:pStyle w:val="Código"/>
        <w:spacing w:before="60" w:after="120"/>
        <w:shd w:fill="F2F2F2"/>
      </w:pPr>
      <w:r>
        <w:t>echo $KUBECONFIG</w:t>
      </w:r>
      <w:r>
        <w:br/>
      </w:r>
      <w:r>
        <w:t>unset KUBECONFIG</w:t>
      </w:r>
      <w:r>
        <w:br/>
      </w:r>
      <w:r>
        <w:t>mkdir -p ~/.kube</w:t>
      </w:r>
      <w:r>
        <w:br/>
      </w:r>
      <w:r>
        <w:t>sudo cp /etc/kubernetes/admin.conf ~/.kube/config</w:t>
      </w:r>
      <w:r>
        <w:br/>
      </w:r>
      <w:r>
        <w:t>sudo chown $(id -u):$(id -g) ~/.kube/config</w:t>
      </w:r>
      <w:r>
        <w:br/>
      </w:r>
      <w:r>
        <w:t>chmod 600 ~/.kube/config</w:t>
      </w:r>
    </w:p>
    <w:p xmlns:wp14="http://schemas.microsoft.com/office/word/2010/wordml" w14:paraId="64380D34" wp14:textId="77777777">
      <w:pPr>
        <w:pStyle w:val="Heading2"/>
      </w:pPr>
      <w:r>
        <w:t>12.2. Forbidden en GitHub Actions</w:t>
      </w:r>
    </w:p>
    <w:p xmlns:wp14="http://schemas.microsoft.com/office/word/2010/wordml" w14:paraId="0F1EEB02" wp14:textId="77777777">
      <w:r>
        <w:t>Esto suele indicar que el ServiceAccount no tiene permisos RBAC suficientes o que el RoleBinding apunta al namespace equivocado.</w:t>
      </w:r>
    </w:p>
    <w:p xmlns:wp14="http://schemas.microsoft.com/office/word/2010/wordml" w14:paraId="246D92E3" wp14:textId="77777777">
      <w:pPr>
        <w:pStyle w:val="Código"/>
        <w:spacing w:before="60" w:after="120"/>
        <w:shd w:fill="F2F2F2"/>
      </w:pPr>
      <w:r>
        <w:t>kubectl describe rolebinding helm-deployer-binding -n web-pre</w:t>
      </w:r>
      <w:r>
        <w:br/>
      </w:r>
      <w:r>
        <w:t>kubectl auth can-i list pods --as=system:serviceaccount:web-pre:github-actions-deployer -n web-pre</w:t>
      </w:r>
    </w:p>
    <w:p xmlns:wp14="http://schemas.microsoft.com/office/word/2010/wordml" w14:paraId="7E6F9C25" wp14:textId="77777777">
      <w:pPr>
        <w:pStyle w:val="Heading2"/>
      </w:pPr>
      <w:r>
        <w:t>12.3. ImagePullBackOff</w:t>
      </w:r>
    </w:p>
    <w:p xmlns:wp14="http://schemas.microsoft.com/office/word/2010/wordml" w14:paraId="708BEA9A" wp14:textId="77777777">
      <w:r>
        <w:t>Esto suele indicar que Kubernetes no puede descargar la imagen desde GHCR. Revisar imagePullSecret, permisos del token de GitHub y nombre de la imagen.</w:t>
      </w:r>
    </w:p>
    <w:p xmlns:wp14="http://schemas.microsoft.com/office/word/2010/wordml" w14:paraId="21C4EE4C" wp14:textId="77777777">
      <w:pPr>
        <w:pStyle w:val="Código"/>
        <w:spacing w:before="60" w:after="120"/>
        <w:shd w:fill="F2F2F2"/>
      </w:pPr>
      <w:r>
        <w:t>kubectl describe pod POD_NAME -n web-pre</w:t>
      </w:r>
      <w:r>
        <w:br/>
      </w:r>
      <w:r>
        <w:t>kubectl get secret ghcr-secret -n web-pre</w:t>
      </w:r>
    </w:p>
    <w:p xmlns:wp14="http://schemas.microsoft.com/office/word/2010/wordml" w14:paraId="2C5DA1F6" wp14:textId="77777777">
      <w:pPr>
        <w:pStyle w:val="Heading1"/>
      </w:pPr>
      <w:r>
        <w:t>13. Checklist final</w:t>
      </w:r>
    </w:p>
    <w:p xmlns:wp14="http://schemas.microsoft.com/office/word/2010/wordml" w14:paraId="0435CFBD" wp14:textId="77777777">
      <w:pPr>
        <w:pStyle w:val="ListBullet"/>
      </w:pPr>
      <w:r>
        <w:t>Namespaces web-pre y web-prod creados.</w:t>
      </w:r>
    </w:p>
    <w:p xmlns:wp14="http://schemas.microsoft.com/office/word/2010/wordml" w14:paraId="21F1AD33" wp14:textId="77777777">
      <w:pPr>
        <w:pStyle w:val="ListBullet"/>
      </w:pPr>
      <w:r>
        <w:t>ServiceAccounts y RBAC aplicados en web-pre y web-prod.</w:t>
      </w:r>
    </w:p>
    <w:p xmlns:wp14="http://schemas.microsoft.com/office/word/2010/wordml" w14:paraId="3E13029B" wp14:textId="77777777">
      <w:pPr>
        <w:pStyle w:val="ListBullet"/>
      </w:pPr>
      <w:r>
        <w:t>kubeconfig-pre.yaml y kubeconfig-prod.yaml generados y probados.</w:t>
      </w:r>
    </w:p>
    <w:p xmlns:wp14="http://schemas.microsoft.com/office/word/2010/wordml" w14:paraId="6169E935" wp14:textId="77777777">
      <w:pPr>
        <w:pStyle w:val="ListBullet"/>
      </w:pPr>
      <w:r>
        <w:t>Secrets KUBECONFIG_B64 creados en GitHub Environments pre y prod.</w:t>
      </w:r>
    </w:p>
    <w:p xmlns:wp14="http://schemas.microsoft.com/office/word/2010/wordml" w14:paraId="73517158" wp14:textId="77777777">
      <w:pPr>
        <w:pStyle w:val="ListBullet"/>
      </w:pPr>
      <w:r>
        <w:t>Self-hosted runner instalado, online y como servicio.</w:t>
      </w:r>
    </w:p>
    <w:p xmlns:wp14="http://schemas.microsoft.com/office/word/2010/wordml" w14:paraId="6460D4DF" wp14:textId="77777777">
      <w:pPr>
        <w:pStyle w:val="ListBullet"/>
      </w:pPr>
      <w:r>
        <w:t>Docker, kubectl y Helm instalados en el runner.</w:t>
      </w:r>
    </w:p>
    <w:p xmlns:wp14="http://schemas.microsoft.com/office/word/2010/wordml" w14:paraId="6F2E95DA" wp14:textId="77777777">
      <w:pPr>
        <w:pStyle w:val="ListBullet"/>
      </w:pPr>
      <w:r>
        <w:t>Conectividad desde runner hacia IP_CONTROL_PLANE:6443 validada.</w:t>
      </w:r>
    </w:p>
    <w:p xmlns:wp14="http://schemas.microsoft.com/office/word/2010/wordml" w14:paraId="3647B575" wp14:textId="77777777">
      <w:pPr>
        <w:pStyle w:val="ListBullet"/>
      </w:pPr>
      <w:r>
        <w:t>Helm chart creado y parametrizado con values-pre.yaml y values-prod.yaml.</w:t>
      </w:r>
    </w:p>
    <w:p xmlns:wp14="http://schemas.microsoft.com/office/word/2010/wordml" w14:paraId="3FDB16B0" wp14:textId="77777777">
      <w:pPr>
        <w:pStyle w:val="ListBullet"/>
      </w:pPr>
      <w:r>
        <w:t>Workflow .github/workflows/cicd.yml creado.</w:t>
      </w:r>
    </w:p>
    <w:p xmlns:wp14="http://schemas.microsoft.com/office/word/2010/wordml" w14:paraId="0FA2B07A" wp14:textId="77777777">
      <w:pPr>
        <w:pStyle w:val="ListBullet"/>
      </w:pPr>
      <w:r>
        <w:t>Despliegue en pre probado correctamente.</w:t>
      </w:r>
    </w:p>
    <w:p xmlns:wp14="http://schemas.microsoft.com/office/word/2010/wordml" w14:paraId="7107C8D8" wp14:textId="77777777">
      <w:pPr>
        <w:pStyle w:val="ListBullet"/>
      </w:pPr>
      <w:r>
        <w:t>Despliegue en prod probado correctamente con aprobación manual si aplica.</w:t>
      </w:r>
    </w:p>
    <w:p xmlns:wp14="http://schemas.microsoft.com/office/word/2010/wordml" w14:paraId="455D5297" wp14:textId="77777777">
      <w:pPr>
        <w:pStyle w:val="Heading1"/>
      </w:pPr>
      <w:r>
        <w:t>14. Referencias</w:t>
      </w:r>
    </w:p>
    <w:p xmlns:wp14="http://schemas.microsoft.com/office/word/2010/wordml" w14:paraId="4251805B" wp14:textId="77777777">
      <w:pPr>
        <w:pStyle w:val="ListBullet"/>
      </w:pPr>
      <w:r>
        <w:t>GitHub Docs — Managing environments for deployment: https://docs.github.com/en/actions/how-tos/deploy/configure-and-manage-deployments/manage-environments</w:t>
      </w:r>
    </w:p>
    <w:p xmlns:wp14="http://schemas.microsoft.com/office/word/2010/wordml" w14:paraId="3D7311E8" wp14:textId="77777777">
      <w:pPr>
        <w:pStyle w:val="ListBullet"/>
      </w:pPr>
      <w:r>
        <w:t>GitHub Docs — Self-hosted runners: https://docs.github.com/en/actions/concepts/runners/self-hosted-runners</w:t>
      </w:r>
    </w:p>
    <w:p xmlns:wp14="http://schemas.microsoft.com/office/word/2010/wordml" w14:paraId="3D0E57DD" wp14:textId="77777777">
      <w:pPr>
        <w:pStyle w:val="ListBullet"/>
      </w:pPr>
      <w:r>
        <w:t>Kubernetes Docs — RBAC Authorization: https://kubernetes.io/docs/reference/access-authn-authz/rbac/</w:t>
      </w:r>
    </w:p>
    <w:p xmlns:wp14="http://schemas.microsoft.com/office/word/2010/wordml" w14:paraId="26770BDB" wp14:textId="77777777">
      <w:pPr>
        <w:pStyle w:val="ListBullet"/>
      </w:pPr>
      <w:r>
        <w:t>Kubernetes Docs — kubectl create token: https://kubernetes.io/docs/reference/kubectl/generated/kubectl_create/kubectl_create_token/</w:t>
      </w:r>
    </w:p>
    <w:p xmlns:wp14="http://schemas.microsoft.com/office/word/2010/wordml" w14:paraId="33808707" wp14:textId="77777777">
      <w:pPr>
        <w:pStyle w:val="ListBullet"/>
      </w:pPr>
      <w:r>
        <w:t>Helm Docs — helm upgrade: https://helm.sh/docs/helm/helm_upgrade/</w:t>
      </w:r>
    </w:p>
    <w:p xmlns:wp14="http://schemas.microsoft.com/office/word/2010/wordml" w14:paraId="1B518214" wp14:textId="77777777">
      <w:pPr>
        <w:pStyle w:val="ListBullet"/>
      </w:pPr>
      <w:r>
        <w:t>Docker Docs — GitHub Actions build: https://docs.docker.com/build/ci/github-actions/</w:t>
      </w:r>
    </w:p>
    <w:p xmlns:wp14="http://schemas.microsoft.com/office/word/2010/wordml" w14:paraId="78D9B115" wp14:textId="77777777">
      <w:pPr>
        <w:pStyle w:val="Heading1"/>
      </w:pPr>
      <w:r>
        <w:t>15. Apéndice A: plantilla mínima de Deployment para Helm</w:t>
      </w:r>
    </w:p>
    <w:p xmlns:wp14="http://schemas.microsoft.com/office/word/2010/wordml" w14:paraId="5C13DF9F" wp14:textId="77777777">
      <w:r>
        <w:t>Esta plantilla puede utilizarse como base en chart/templates/deployment.yaml. Renderiza un Deployment usando los valores definidos en values.yaml, values-pre.yaml y values-prod.yaml.</w:t>
      </w:r>
    </w:p>
    <w:p xmlns:wp14="http://schemas.microsoft.com/office/word/2010/wordml" w14:paraId="4FBCA1FC" wp14:textId="77777777">
      <w:pPr>
        <w:pStyle w:val="Código"/>
        <w:spacing w:before="60" w:after="120"/>
        <w:shd w:fill="F2F2F2"/>
      </w:pPr>
      <w:r>
        <w:t>apiVersion: apps/v1</w:t>
      </w:r>
      <w:r>
        <w:br/>
      </w:r>
      <w:r>
        <w:t>kind: Deployment</w:t>
      </w:r>
      <w:r>
        <w:br/>
      </w:r>
      <w:r>
        <w:t>metadata:</w:t>
      </w:r>
      <w:r>
        <w:br/>
      </w:r>
      <w:r>
        <w:t xml:space="preserve">  name: {{ .Release.Name }}</w:t>
      </w:r>
      <w:r>
        <w:br/>
      </w:r>
      <w:r>
        <w:t xml:space="preserve">  labels:</w:t>
      </w:r>
      <w:r>
        <w:br/>
      </w:r>
      <w:r>
        <w:t xml:space="preserve">    app: {{ .Release.Name }}</w:t>
      </w:r>
      <w:r>
        <w:br/>
      </w:r>
      <w:r>
        <w:t>spec:</w:t>
      </w:r>
      <w:r>
        <w:br/>
      </w:r>
      <w:r>
        <w:t xml:space="preserve">  replicas: {{ .Values.replicaCount }}</w:t>
      </w:r>
      <w:r>
        <w:br/>
      </w:r>
      <w:r>
        <w:t xml:space="preserve">  selector:</w:t>
      </w:r>
      <w:r>
        <w:br/>
      </w:r>
      <w:r>
        <w:t xml:space="preserve">    matchLabels:</w:t>
      </w:r>
      <w:r>
        <w:br/>
      </w:r>
      <w:r>
        <w:t xml:space="preserve">      app: {{ .Release.Name }}</w:t>
      </w:r>
      <w:r>
        <w:br/>
      </w:r>
      <w:r>
        <w:t xml:space="preserve">  template:</w:t>
      </w:r>
      <w:r>
        <w:br/>
      </w:r>
      <w:r>
        <w:t xml:space="preserve">    metadata:</w:t>
      </w:r>
      <w:r>
        <w:br/>
      </w:r>
      <w:r>
        <w:t xml:space="preserve">      labels:</w:t>
      </w:r>
      <w:r>
        <w:br/>
      </w:r>
      <w:r>
        <w:t xml:space="preserve">        app: {{ .Release.Name }}</w:t>
      </w:r>
      <w:r>
        <w:br/>
      </w:r>
      <w:r>
        <w:t xml:space="preserve">    spec:</w:t>
      </w:r>
      <w:r>
        <w:br/>
      </w:r>
      <w:r>
        <w:t xml:space="preserve">      imagePullSecrets:</w:t>
      </w:r>
      <w:r>
        <w:br/>
      </w:r>
      <w:r>
        <w:t>{{- range .Values.imagePullSecrets }}</w:t>
      </w:r>
      <w:r>
        <w:br/>
      </w:r>
      <w:r>
        <w:t xml:space="preserve">        - name: {{ .name }}</w:t>
      </w:r>
      <w:r>
        <w:br/>
      </w:r>
      <w:r>
        <w:t>{{- end }}</w:t>
      </w:r>
      <w:r>
        <w:br/>
      </w:r>
      <w:r>
        <w:t xml:space="preserve">      containers:</w:t>
      </w:r>
      <w:r>
        <w:br/>
      </w:r>
      <w:r>
        <w:t xml:space="preserve">        - name: {{ .Release.Name }}</w:t>
      </w:r>
      <w:r>
        <w:br/>
      </w:r>
      <w:r>
        <w:t xml:space="preserve">          image: "{{ .Values.image.repository }}:{{ .Values.image.tag }}"</w:t>
      </w:r>
      <w:r>
        <w:br/>
      </w:r>
      <w:r>
        <w:t xml:space="preserve">          imagePullPolicy: {{ .Values.image.pullPolicy }}</w:t>
      </w:r>
      <w:r>
        <w:br/>
      </w:r>
      <w:r>
        <w:t xml:space="preserve">          ports:</w:t>
      </w:r>
      <w:r>
        <w:br/>
      </w:r>
      <w:r>
        <w:t xml:space="preserve">            - containerPort: {{ .Values.containerPort }}</w:t>
      </w:r>
      <w:r>
        <w:br/>
      </w:r>
      <w:r>
        <w:t xml:space="preserve">          env:</w:t>
      </w:r>
      <w:r>
        <w:br/>
      </w:r>
      <w:r>
        <w:t>{{- range $key, $value := .Values.env }}</w:t>
      </w:r>
      <w:r>
        <w:br/>
      </w:r>
      <w:r>
        <w:t xml:space="preserve">            - name: {{ $key }}</w:t>
      </w:r>
      <w:r>
        <w:br/>
      </w:r>
      <w:r>
        <w:t xml:space="preserve">              value: {{ $value | quote }}</w:t>
      </w:r>
      <w:r>
        <w:br/>
      </w:r>
      <w:r>
        <w:t>{{- end }}</w:t>
      </w:r>
    </w:p>
    <w:p xmlns:wp14="http://schemas.microsoft.com/office/word/2010/wordml" w14:paraId="4D6571F8" wp14:textId="77777777">
      <w:pPr>
        <w:pStyle w:val="Heading1"/>
      </w:pPr>
      <w:r>
        <w:t>16. Apéndice B: plantilla mínima de Service para Helm</w:t>
      </w:r>
    </w:p>
    <w:p xmlns:wp14="http://schemas.microsoft.com/office/word/2010/wordml" w14:paraId="406A7CB2" wp14:textId="77777777">
      <w:r>
        <w:t>Esta plantilla puede utilizarse como base en chart/templates/service.yaml para exponer internamente la aplicación dentro del cluster.</w:t>
      </w:r>
    </w:p>
    <w:p xmlns:wp14="http://schemas.microsoft.com/office/word/2010/wordml" w14:paraId="303869A4" wp14:textId="77777777">
      <w:pPr>
        <w:pStyle w:val="Código"/>
        <w:spacing w:before="60" w:after="120"/>
        <w:shd w:fill="F2F2F2"/>
      </w:pPr>
      <w:r>
        <w:t>apiVersion: v1</w:t>
      </w:r>
      <w:r>
        <w:br/>
      </w:r>
      <w:r>
        <w:t>kind: Service</w:t>
      </w:r>
      <w:r>
        <w:br/>
      </w:r>
      <w:r>
        <w:t>metadata:</w:t>
      </w:r>
      <w:r>
        <w:br/>
      </w:r>
      <w:r>
        <w:t xml:space="preserve">  name: {{ .Release.Name }}</w:t>
      </w:r>
      <w:r>
        <w:br/>
      </w:r>
      <w:r>
        <w:t>spec:</w:t>
      </w:r>
      <w:r>
        <w:br/>
      </w:r>
      <w:r>
        <w:t xml:space="preserve">  type: {{ .Values.service.type }}</w:t>
      </w:r>
      <w:r>
        <w:br/>
      </w:r>
      <w:r>
        <w:t xml:space="preserve">  selector:</w:t>
      </w:r>
      <w:r>
        <w:br/>
      </w:r>
      <w:r>
        <w:t xml:space="preserve">    app: {{ .Release.Name }}</w:t>
      </w:r>
      <w:r>
        <w:br/>
      </w:r>
      <w:r>
        <w:t xml:space="preserve">  ports:</w:t>
      </w:r>
      <w:r>
        <w:br/>
      </w:r>
      <w:r>
        <w:t xml:space="preserve">    - protocol: TCP</w:t>
      </w:r>
      <w:r>
        <w:br/>
      </w:r>
      <w:r>
        <w:t xml:space="preserve">      port: {{ .Values.service.port }}</w:t>
      </w:r>
      <w:r>
        <w:br/>
      </w:r>
      <w:r>
        <w:t xml:space="preserve">      targetPort: {{ .Values.containerPort }}</w:t>
      </w:r>
    </w:p>
    <w:p xmlns:wp14="http://schemas.microsoft.com/office/word/2010/wordml" w14:paraId="13FF6349" wp14:textId="77777777">
      <w:pPr>
        <w:pStyle w:val="Heading1"/>
      </w:pPr>
      <w:r>
        <w:t>17. Apéndice C: plantilla mínima de Ingress para Helm</w:t>
      </w:r>
    </w:p>
    <w:p xmlns:wp14="http://schemas.microsoft.com/office/word/2010/wordml" w14:paraId="6C1F808B" wp14:textId="77777777">
      <w:r>
        <w:t>Esta plantilla puede utilizarse en chart/templates/ingress.yaml si el cluster tiene instalado un Ingress Controller, como NGINX Ingress o Traefik.</w:t>
      </w:r>
    </w:p>
    <w:p xmlns:wp14="http://schemas.microsoft.com/office/word/2010/wordml" w14:paraId="2184034F" wp14:textId="77777777">
      <w:pPr>
        <w:pStyle w:val="Código"/>
        <w:spacing w:before="60" w:after="120"/>
        <w:shd w:fill="F2F2F2"/>
      </w:pPr>
      <w:r>
        <w:t>{{- if .Values.ingress.enabled }}</w:t>
      </w:r>
      <w:r>
        <w:br/>
      </w:r>
      <w:r>
        <w:t>apiVersion: networking.k8s.io/v1</w:t>
      </w:r>
      <w:r>
        <w:br/>
      </w:r>
      <w:r>
        <w:t>kind: Ingress</w:t>
      </w:r>
      <w:r>
        <w:br/>
      </w:r>
      <w:r>
        <w:t>metadata:</w:t>
      </w:r>
      <w:r>
        <w:br/>
      </w:r>
      <w:r>
        <w:t xml:space="preserve">  name: {{ .Release.Name }}</w:t>
      </w:r>
      <w:r>
        <w:br/>
      </w:r>
      <w:r>
        <w:t>spec:</w:t>
      </w:r>
      <w:r>
        <w:br/>
      </w:r>
      <w:r>
        <w:t xml:space="preserve">  ingressClassName: {{ .Values.ingress.className }}</w:t>
      </w:r>
      <w:r>
        <w:br/>
      </w:r>
      <w:r>
        <w:t xml:space="preserve">  rules:</w:t>
      </w:r>
      <w:r>
        <w:br/>
      </w:r>
      <w:r>
        <w:t xml:space="preserve">    - host: {{ .Values.ingress.host }}</w:t>
      </w:r>
      <w:r>
        <w:br/>
      </w:r>
      <w:r>
        <w:t xml:space="preserve">      http:</w:t>
      </w:r>
      <w:r>
        <w:br/>
      </w:r>
      <w:r>
        <w:t xml:space="preserve">        paths:</w:t>
      </w:r>
      <w:r>
        <w:br/>
      </w:r>
      <w:r>
        <w:t xml:space="preserve">          - path: /</w:t>
      </w:r>
      <w:r>
        <w:br/>
      </w:r>
      <w:r>
        <w:t xml:space="preserve">            pathType: Prefix</w:t>
      </w:r>
      <w:r>
        <w:br/>
      </w:r>
      <w:r>
        <w:t xml:space="preserve">            backend:</w:t>
      </w:r>
      <w:r>
        <w:br/>
      </w:r>
      <w:r>
        <w:t xml:space="preserve">              service:</w:t>
      </w:r>
      <w:r>
        <w:br/>
      </w:r>
      <w:r>
        <w:t xml:space="preserve">                name: {{ .Release.Name }}</w:t>
      </w:r>
      <w:r>
        <w:br/>
      </w:r>
      <w:r>
        <w:t xml:space="preserve">                port:</w:t>
      </w:r>
      <w:r>
        <w:br/>
      </w:r>
      <w:r>
        <w:t xml:space="preserve">                  number: {{ .Values.service.port }}</w:t>
      </w:r>
      <w:r>
        <w:br/>
      </w:r>
      <w:r>
        <w:t>{{- end }}</w:t>
      </w:r>
    </w:p>
    <w:p xmlns:wp14="http://schemas.microsoft.com/office/word/2010/wordml" w14:paraId="022F3B0F" wp14:textId="77777777">
      <w:pPr>
        <w:pStyle w:val="Heading1"/>
      </w:pPr>
      <w:r>
        <w:t>18. Apéndice D: comandos de rollback y operación</w:t>
      </w:r>
    </w:p>
    <w:p xmlns:wp14="http://schemas.microsoft.com/office/word/2010/wordml" w14:paraId="037E8BC5" wp14:textId="77777777">
      <w:r>
        <w:t>Estos comandos son útiles para operar los despliegues una vez que el pipeline esté en funcionamiento.</w:t>
      </w:r>
    </w:p>
    <w:p xmlns:wp14="http://schemas.microsoft.com/office/word/2010/wordml" w14:paraId="39309A47" wp14:textId="77777777">
      <w:pPr>
        <w:pStyle w:val="Código"/>
        <w:spacing w:before="60" w:after="120"/>
        <w:shd w:fill="F2F2F2"/>
      </w:pPr>
      <w:r>
        <w:t>helm list -n web-pre</w:t>
      </w:r>
      <w:r>
        <w:br/>
      </w:r>
      <w:r>
        <w:t>helm history web-app -n web-pre</w:t>
      </w:r>
      <w:r>
        <w:br/>
      </w:r>
      <w:r>
        <w:t>helm rollback web-app 1 -n web-pre</w:t>
      </w:r>
      <w:r>
        <w:br/>
      </w:r>
      <w:r>
        <w:br/>
      </w:r>
      <w:r>
        <w:t>helm list -n web-prod</w:t>
      </w:r>
      <w:r>
        <w:br/>
      </w:r>
      <w:r>
        <w:t>helm history web-app -n web-prod</w:t>
      </w:r>
      <w:r>
        <w:br/>
      </w:r>
      <w:r>
        <w:t>helm rollback web-app 1 -n web-prod</w:t>
      </w:r>
    </w:p>
    <w:p xmlns:wp14="http://schemas.microsoft.com/office/word/2010/wordml" w14:paraId="0E095162" wp14:textId="77777777">
      <w:pPr>
        <w:pStyle w:val="ListBullet"/>
      </w:pPr>
      <w:r>
        <w:t>Usar helm history antes de hacer rollback para identificar la revisión correcta.</w:t>
      </w:r>
    </w:p>
    <w:p xmlns:wp14="http://schemas.microsoft.com/office/word/2010/wordml" w14:paraId="22FEAB4D" wp14:textId="77777777">
      <w:pPr>
        <w:pStyle w:val="ListBullet"/>
      </w:pPr>
      <w:r>
        <w:t>Usar helm rollback únicamente cuando se haya validado que la versión anterior era estable.</w:t>
      </w:r>
    </w:p>
    <w:p xmlns:wp14="http://schemas.microsoft.com/office/word/2010/wordml" w14:paraId="0EBEC7CD" wp14:textId="77777777">
      <w:pPr>
        <w:pStyle w:val="ListBullet"/>
      </w:pPr>
      <w:r>
        <w:t>Después de un rollback, comprobar pods, eventos y rollout status.</w:t>
      </w:r>
    </w:p>
    <w:p xmlns:wp14="http://schemas.microsoft.com/office/word/2010/wordml" w14:paraId="0ACE03CB" wp14:textId="77777777">
      <w:pPr>
        <w:pStyle w:val="Código"/>
        <w:spacing w:before="60" w:after="120"/>
        <w:shd w:fill="F2F2F2"/>
      </w:pPr>
      <w:r>
        <w:t>kubectl get pods -n web-prod -o wide</w:t>
      </w:r>
      <w:r>
        <w:br/>
      </w:r>
      <w:r>
        <w:t>kubectl describe deployment web-app -n web-prod</w:t>
      </w:r>
      <w:r>
        <w:br/>
      </w:r>
      <w:r>
        <w:t>kubectl get events -n web-prod --sort-by=.metadata.creationTimestamp</w:t>
      </w:r>
      <w:r>
        <w:br/>
      </w:r>
      <w:r>
        <w:t>kubectl rollout status deployment/web-app -n web-prod</w:t>
      </w:r>
    </w:p>
    <w:sectPr w:rsidRPr="0006063C" w:rsidR="00FC693F" w:rsidSect="00034616">
      <w:footerReference w:type="default" r:id="rId9"/>
      <w:pgSz w:w="12240" w:h="15840" w:orient="portrait"/>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63E9F724" wp14:textId="77777777">
    <w:pPr>
      <w:pStyle w:val="Footer"/>
      <w:jc w:val="center"/>
    </w:pPr>
    <w:r>
      <w:t>Guía CI/CD GitHub Actions + Helm + Kubernetes sobre Proxmox</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187A43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AD67AC9F-D23C-4385-B875-DC3370B56F4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ptos" w:hAnsi="Aptos" w:eastAsia="Aptos"/>
      <w:b w:val="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ptos" w:hAnsi="Aptos" w:eastAsia="Aptos" w:asciiTheme="majorHAnsi" w:hAnsiTheme="majorHAnsi" w:eastAsiaTheme="majorEastAsia"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ptos" w:hAnsi="Aptos" w:eastAsia="Aptos" w:asciiTheme="majorHAnsi" w:hAnsiTheme="majorHAnsi" w:eastAsiaTheme="majorEastAsia"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ptos" w:hAnsi="Aptos" w:eastAsia="Aptos" w:asciiTheme="majorHAnsi" w:hAnsiTheme="majorHAnsi" w:eastAsiaTheme="majorEastAsia" w:cstheme="majorBidi"/>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ódigo" w:customStyle="1">
    <w:name w:val="Código"/>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Adrian Mostazo Ruiz</lastModifiedBy>
  <revision>2</revision>
  <dcterms:created xsi:type="dcterms:W3CDTF">2013-12-23T23:15:00.0000000Z</dcterms:created>
  <dcterms:modified xsi:type="dcterms:W3CDTF">2026-05-20T07:36:02.6137493Z</dcterms:modified>
  <category/>
</coreProperties>
</file>